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1C1A2" w14:textId="77777777" w:rsidR="00A3130B" w:rsidRPr="00717E83" w:rsidRDefault="00000000" w:rsidP="00EF4DBC">
      <w:pPr>
        <w:spacing w:line="240" w:lineRule="auto"/>
        <w:jc w:val="center"/>
        <w:rPr>
          <w:rFonts w:ascii="TH Sarabun New" w:hAnsi="TH Sarabun New" w:cs="TH Sarabun New"/>
          <w:b/>
          <w:bCs/>
          <w:sz w:val="56"/>
          <w:szCs w:val="56"/>
        </w:rPr>
      </w:pPr>
      <w:r w:rsidRPr="00717E83">
        <w:rPr>
          <w:rFonts w:ascii="TH Sarabun New" w:hAnsi="TH Sarabun New" w:cs="TH Sarabun New"/>
          <w:b/>
          <w:bCs/>
          <w:sz w:val="56"/>
          <w:szCs w:val="56"/>
        </w:rPr>
        <w:t>BU International Center</w:t>
      </w:r>
    </w:p>
    <w:p w14:paraId="7CCE6B78" w14:textId="77777777" w:rsidR="00A3130B" w:rsidRPr="002B43D6" w:rsidRDefault="00000000" w:rsidP="000C53EB">
      <w:pPr>
        <w:spacing w:line="240" w:lineRule="auto"/>
        <w:rPr>
          <w:rFonts w:ascii="TH Sarabun New" w:hAnsi="TH Sarabun New" w:cs="TH Sarabun New"/>
          <w:sz w:val="32"/>
          <w:szCs w:val="32"/>
        </w:rPr>
      </w:pPr>
      <w:r w:rsidRPr="002B43D6">
        <w:rPr>
          <w:rFonts w:ascii="TH Sarabun New" w:hAnsi="TH Sarabun New" w:cs="TH Sarabun New"/>
          <w:sz w:val="32"/>
          <w:szCs w:val="32"/>
        </w:rPr>
        <w:t>What would you like to know?</w:t>
      </w:r>
    </w:p>
    <w:p w14:paraId="15FDD21B" w14:textId="77777777" w:rsidR="00A3130B" w:rsidRPr="002B43D6" w:rsidRDefault="00000000" w:rsidP="000C53EB">
      <w:pPr>
        <w:pStyle w:val="ListParagraph"/>
        <w:numPr>
          <w:ilvl w:val="0"/>
          <w:numId w:val="11"/>
        </w:numPr>
        <w:spacing w:line="240" w:lineRule="auto"/>
        <w:rPr>
          <w:rFonts w:ascii="TH Sarabun New" w:hAnsi="TH Sarabun New" w:cs="TH Sarabun New"/>
          <w:sz w:val="32"/>
          <w:szCs w:val="32"/>
        </w:rPr>
      </w:pPr>
      <w:r w:rsidRPr="002B43D6">
        <w:rPr>
          <w:rFonts w:ascii="TH Sarabun New" w:hAnsi="TH Sarabun New" w:cs="TH Sarabun New"/>
          <w:sz w:val="32"/>
          <w:szCs w:val="32"/>
        </w:rPr>
        <w:t>Student Visa Extension</w:t>
      </w:r>
    </w:p>
    <w:p w14:paraId="457224DC" w14:textId="77777777" w:rsidR="00A3130B" w:rsidRPr="002B43D6" w:rsidRDefault="00000000" w:rsidP="000C53EB">
      <w:pPr>
        <w:pStyle w:val="ListParagraph"/>
        <w:numPr>
          <w:ilvl w:val="0"/>
          <w:numId w:val="11"/>
        </w:numPr>
        <w:spacing w:line="240" w:lineRule="auto"/>
        <w:rPr>
          <w:rFonts w:ascii="TH Sarabun New" w:hAnsi="TH Sarabun New" w:cs="TH Sarabun New"/>
          <w:sz w:val="32"/>
          <w:szCs w:val="32"/>
        </w:rPr>
      </w:pPr>
      <w:r w:rsidRPr="002B43D6">
        <w:rPr>
          <w:rFonts w:ascii="TH Sarabun New" w:hAnsi="TH Sarabun New" w:cs="TH Sarabun New"/>
          <w:sz w:val="32"/>
          <w:szCs w:val="32"/>
        </w:rPr>
        <w:t>New Student Visa</w:t>
      </w:r>
    </w:p>
    <w:p w14:paraId="46FCD799" w14:textId="77777777" w:rsidR="00A3130B" w:rsidRPr="002B43D6" w:rsidRDefault="00000000" w:rsidP="000C53EB">
      <w:pPr>
        <w:pStyle w:val="ListParagraph"/>
        <w:numPr>
          <w:ilvl w:val="0"/>
          <w:numId w:val="11"/>
        </w:numPr>
        <w:spacing w:line="240" w:lineRule="auto"/>
        <w:rPr>
          <w:rFonts w:ascii="TH Sarabun New" w:hAnsi="TH Sarabun New" w:cs="TH Sarabun New"/>
          <w:sz w:val="32"/>
          <w:szCs w:val="32"/>
        </w:rPr>
      </w:pPr>
      <w:r w:rsidRPr="002B43D6">
        <w:rPr>
          <w:rFonts w:ascii="TH Sarabun New" w:hAnsi="TH Sarabun New" w:cs="TH Sarabun New"/>
          <w:sz w:val="32"/>
          <w:szCs w:val="32"/>
        </w:rPr>
        <w:t>90 Days Report</w:t>
      </w:r>
    </w:p>
    <w:p w14:paraId="6CE7F3F4" w14:textId="77777777" w:rsidR="00A3130B" w:rsidRPr="002B43D6" w:rsidRDefault="00000000" w:rsidP="000C53EB">
      <w:pPr>
        <w:pStyle w:val="ListParagraph"/>
        <w:numPr>
          <w:ilvl w:val="0"/>
          <w:numId w:val="11"/>
        </w:numPr>
        <w:spacing w:line="240" w:lineRule="auto"/>
        <w:rPr>
          <w:rFonts w:ascii="TH Sarabun New" w:hAnsi="TH Sarabun New" w:cs="TH Sarabun New"/>
          <w:sz w:val="32"/>
          <w:szCs w:val="32"/>
        </w:rPr>
      </w:pPr>
      <w:r w:rsidRPr="002B43D6">
        <w:rPr>
          <w:rFonts w:ascii="TH Sarabun New" w:hAnsi="TH Sarabun New" w:cs="TH Sarabun New"/>
          <w:sz w:val="32"/>
          <w:szCs w:val="32"/>
        </w:rPr>
        <w:t>Update/ Renew Passport</w:t>
      </w:r>
    </w:p>
    <w:p w14:paraId="1986BCA6" w14:textId="77777777" w:rsidR="00A3130B" w:rsidRPr="002B43D6" w:rsidRDefault="00000000" w:rsidP="000C53EB">
      <w:pPr>
        <w:pStyle w:val="ListParagraph"/>
        <w:numPr>
          <w:ilvl w:val="0"/>
          <w:numId w:val="11"/>
        </w:numPr>
        <w:spacing w:line="240" w:lineRule="auto"/>
        <w:rPr>
          <w:rFonts w:ascii="TH Sarabun New" w:hAnsi="TH Sarabun New" w:cs="TH Sarabun New"/>
          <w:sz w:val="32"/>
          <w:szCs w:val="32"/>
        </w:rPr>
      </w:pPr>
      <w:r w:rsidRPr="002B43D6">
        <w:rPr>
          <w:rFonts w:ascii="TH Sarabun New" w:hAnsi="TH Sarabun New" w:cs="TH Sarabun New"/>
          <w:sz w:val="32"/>
          <w:szCs w:val="32"/>
        </w:rPr>
        <w:t>FAQ; Documents / Info</w:t>
      </w:r>
    </w:p>
    <w:p w14:paraId="60FFDA16" w14:textId="77777777" w:rsidR="00A3130B" w:rsidRPr="002B43D6" w:rsidRDefault="00000000" w:rsidP="000C53EB">
      <w:pPr>
        <w:pStyle w:val="ListParagraph"/>
        <w:numPr>
          <w:ilvl w:val="0"/>
          <w:numId w:val="11"/>
        </w:numPr>
        <w:spacing w:line="240" w:lineRule="auto"/>
        <w:rPr>
          <w:rFonts w:ascii="TH Sarabun New" w:hAnsi="TH Sarabun New" w:cs="TH Sarabun New"/>
          <w:sz w:val="32"/>
          <w:szCs w:val="32"/>
        </w:rPr>
      </w:pPr>
      <w:r w:rsidRPr="002B43D6">
        <w:rPr>
          <w:rFonts w:ascii="TH Sarabun New" w:hAnsi="TH Sarabun New" w:cs="TH Sarabun New"/>
          <w:sz w:val="32"/>
          <w:szCs w:val="32"/>
        </w:rPr>
        <w:t>Penalty</w:t>
      </w:r>
    </w:p>
    <w:p w14:paraId="525E5728" w14:textId="6F471D9E" w:rsidR="00A3130B" w:rsidRPr="002B43D6" w:rsidRDefault="00000000" w:rsidP="000C53EB">
      <w:pPr>
        <w:pStyle w:val="ListParagraph"/>
        <w:numPr>
          <w:ilvl w:val="0"/>
          <w:numId w:val="11"/>
        </w:numPr>
        <w:spacing w:line="240" w:lineRule="auto"/>
        <w:rPr>
          <w:rFonts w:ascii="TH Sarabun New" w:hAnsi="TH Sarabun New" w:cs="TH Sarabun New"/>
          <w:sz w:val="32"/>
          <w:szCs w:val="32"/>
        </w:rPr>
      </w:pPr>
      <w:proofErr w:type="spellStart"/>
      <w:r w:rsidRPr="002B43D6">
        <w:rPr>
          <w:rFonts w:ascii="TH Sarabun New" w:hAnsi="TH Sarabun New" w:cs="TH Sarabun New"/>
          <w:sz w:val="32"/>
          <w:szCs w:val="32"/>
        </w:rPr>
        <w:t>Intercenter</w:t>
      </w:r>
      <w:proofErr w:type="spellEnd"/>
      <w:r w:rsidRPr="002B43D6">
        <w:rPr>
          <w:rFonts w:ascii="TH Sarabun New" w:hAnsi="TH Sarabun New" w:cs="TH Sarabun New"/>
          <w:sz w:val="32"/>
          <w:szCs w:val="32"/>
        </w:rPr>
        <w:t xml:space="preserve"> Suggestion </w:t>
      </w:r>
      <w:r w:rsidR="002B43D6" w:rsidRPr="002B43D6">
        <w:rPr>
          <w:rFonts w:ascii="TH Sarabun New" w:hAnsi="TH Sarabun New" w:cs="TH Sarabun New"/>
          <w:sz w:val="32"/>
          <w:szCs w:val="32"/>
        </w:rPr>
        <w:t>–</w:t>
      </w:r>
      <w:r w:rsidRPr="002B43D6">
        <w:rPr>
          <w:rFonts w:ascii="TH Sarabun New" w:hAnsi="TH Sarabun New" w:cs="TH Sarabun New"/>
          <w:sz w:val="32"/>
          <w:szCs w:val="32"/>
        </w:rPr>
        <w:t xml:space="preserve"> Contact</w:t>
      </w:r>
    </w:p>
    <w:p w14:paraId="62FC99A6" w14:textId="77777777" w:rsidR="002B43D6" w:rsidRPr="002B43D6" w:rsidRDefault="002B43D6" w:rsidP="000C53EB">
      <w:pPr>
        <w:spacing w:line="240" w:lineRule="auto"/>
        <w:rPr>
          <w:rFonts w:ascii="TH Sarabun New" w:hAnsi="TH Sarabun New" w:cs="TH Sarabun New"/>
          <w:sz w:val="32"/>
          <w:szCs w:val="32"/>
        </w:rPr>
      </w:pPr>
    </w:p>
    <w:p w14:paraId="08427938" w14:textId="77777777" w:rsidR="00A3130B" w:rsidRPr="002B43D6" w:rsidRDefault="00000000" w:rsidP="000C53EB">
      <w:pPr>
        <w:spacing w:line="240" w:lineRule="auto"/>
        <w:rPr>
          <w:rFonts w:ascii="TH Sarabun New" w:hAnsi="TH Sarabun New" w:cs="TH Sarabun New"/>
          <w:b/>
          <w:bCs/>
          <w:sz w:val="32"/>
          <w:szCs w:val="32"/>
        </w:rPr>
      </w:pPr>
      <w:r w:rsidRPr="002B43D6">
        <w:rPr>
          <w:rFonts w:ascii="TH Sarabun New" w:hAnsi="TH Sarabun New" w:cs="TH Sarabun New"/>
          <w:b/>
          <w:bCs/>
          <w:sz w:val="32"/>
          <w:szCs w:val="32"/>
        </w:rPr>
        <w:t>Student Visa Extension</w:t>
      </w:r>
    </w:p>
    <w:p w14:paraId="79310B18" w14:textId="77777777" w:rsidR="00A3130B" w:rsidRPr="002B43D6" w:rsidRDefault="00000000" w:rsidP="000C53EB">
      <w:pPr>
        <w:spacing w:line="240" w:lineRule="auto"/>
        <w:rPr>
          <w:rFonts w:ascii="TH Sarabun New" w:hAnsi="TH Sarabun New" w:cs="TH Sarabun New"/>
          <w:sz w:val="32"/>
          <w:szCs w:val="32"/>
        </w:rPr>
      </w:pPr>
      <w:r w:rsidRPr="002B43D6">
        <w:rPr>
          <w:rFonts w:ascii="TH Sarabun New" w:hAnsi="TH Sarabun New" w:cs="TH Sarabun New"/>
          <w:sz w:val="32"/>
          <w:szCs w:val="32"/>
        </w:rPr>
        <w:t>Contact us atleast 1 month before your visa expire</w:t>
      </w:r>
    </w:p>
    <w:p w14:paraId="698388EF" w14:textId="77777777" w:rsidR="00A3130B" w:rsidRPr="002B43D6" w:rsidRDefault="00000000" w:rsidP="000C53EB">
      <w:pPr>
        <w:spacing w:line="240" w:lineRule="auto"/>
        <w:ind w:firstLine="720"/>
        <w:rPr>
          <w:rFonts w:ascii="TH Sarabun New" w:hAnsi="TH Sarabun New" w:cs="TH Sarabun New"/>
          <w:sz w:val="32"/>
          <w:szCs w:val="32"/>
        </w:rPr>
      </w:pPr>
      <w:r w:rsidRPr="002B43D6">
        <w:rPr>
          <w:rFonts w:ascii="TH Sarabun New" w:hAnsi="TH Sarabun New" w:cs="TH Sarabun New"/>
          <w:sz w:val="32"/>
          <w:szCs w:val="32"/>
        </w:rPr>
        <w:t>Current student</w:t>
      </w:r>
    </w:p>
    <w:p w14:paraId="76292458" w14:textId="77777777" w:rsidR="00A3130B" w:rsidRDefault="00000000" w:rsidP="000C53EB">
      <w:pPr>
        <w:spacing w:line="240" w:lineRule="auto"/>
        <w:ind w:firstLine="720"/>
        <w:rPr>
          <w:rFonts w:ascii="TH Sarabun New" w:hAnsi="TH Sarabun New" w:cs="TH Sarabun New"/>
          <w:sz w:val="32"/>
          <w:szCs w:val="32"/>
        </w:rPr>
      </w:pPr>
      <w:r w:rsidRPr="002B43D6">
        <w:rPr>
          <w:rFonts w:ascii="TH Sarabun New" w:hAnsi="TH Sarabun New" w:cs="TH Sarabun New"/>
          <w:sz w:val="32"/>
          <w:szCs w:val="32"/>
        </w:rPr>
        <w:t>NON-ED Visa Extension</w:t>
      </w:r>
    </w:p>
    <w:p w14:paraId="1DAE5937" w14:textId="77777777" w:rsidR="002B43D6" w:rsidRPr="002B43D6" w:rsidRDefault="002B43D6" w:rsidP="000C53EB">
      <w:pPr>
        <w:spacing w:line="240" w:lineRule="auto"/>
        <w:rPr>
          <w:rFonts w:ascii="TH Sarabun New" w:hAnsi="TH Sarabun New" w:cs="TH Sarabun New"/>
          <w:sz w:val="32"/>
          <w:szCs w:val="32"/>
        </w:rPr>
      </w:pPr>
    </w:p>
    <w:p w14:paraId="236436E9" w14:textId="1FA7F906" w:rsidR="00A3130B" w:rsidRPr="002B43D6" w:rsidRDefault="00000000" w:rsidP="000C53EB">
      <w:pPr>
        <w:spacing w:line="240" w:lineRule="auto"/>
        <w:ind w:firstLine="720"/>
        <w:rPr>
          <w:rFonts w:ascii="TH Sarabun New" w:hAnsi="TH Sarabun New" w:cs="TH Sarabun New"/>
          <w:sz w:val="32"/>
          <w:szCs w:val="32"/>
        </w:rPr>
      </w:pPr>
      <w:r w:rsidRPr="002B43D6">
        <w:rPr>
          <w:rFonts w:ascii="TH Sarabun New" w:hAnsi="TH Sarabun New" w:cs="TH Sarabun New"/>
          <w:sz w:val="32"/>
          <w:szCs w:val="32"/>
        </w:rPr>
        <w:t>Expected to graduate student (Last semester)</w:t>
      </w:r>
    </w:p>
    <w:p w14:paraId="569B54B2" w14:textId="77777777" w:rsidR="00A3130B" w:rsidRPr="002B43D6" w:rsidRDefault="00000000" w:rsidP="000C53EB">
      <w:pPr>
        <w:spacing w:line="240" w:lineRule="auto"/>
        <w:ind w:firstLine="720"/>
        <w:rPr>
          <w:rFonts w:ascii="TH Sarabun New" w:hAnsi="TH Sarabun New" w:cs="TH Sarabun New"/>
          <w:sz w:val="32"/>
          <w:szCs w:val="32"/>
        </w:rPr>
      </w:pPr>
      <w:r w:rsidRPr="002B43D6">
        <w:rPr>
          <w:rFonts w:ascii="TH Sarabun New" w:hAnsi="TH Sarabun New" w:cs="TH Sarabun New"/>
          <w:sz w:val="32"/>
          <w:szCs w:val="32"/>
        </w:rPr>
        <w:t>NON-ED Plus after graduation Extension</w:t>
      </w:r>
    </w:p>
    <w:p w14:paraId="7D65E227" w14:textId="77777777" w:rsidR="002B43D6" w:rsidRDefault="002B43D6" w:rsidP="000C53EB">
      <w:pPr>
        <w:spacing w:line="240" w:lineRule="auto"/>
        <w:rPr>
          <w:rFonts w:ascii="TH Sarabun New" w:hAnsi="TH Sarabun New" w:cs="TH Sarabun New"/>
          <w:sz w:val="32"/>
          <w:szCs w:val="32"/>
        </w:rPr>
      </w:pPr>
    </w:p>
    <w:p w14:paraId="04721F94" w14:textId="77777777" w:rsidR="002B43D6" w:rsidRDefault="002B43D6" w:rsidP="000C53EB">
      <w:pPr>
        <w:spacing w:after="200" w:line="240" w:lineRule="auto"/>
        <w:rPr>
          <w:rFonts w:ascii="TH Sarabun New" w:hAnsi="TH Sarabun New" w:cs="TH Sarabun New"/>
          <w:b/>
          <w:bCs/>
          <w:sz w:val="32"/>
          <w:szCs w:val="32"/>
        </w:rPr>
      </w:pPr>
      <w:r>
        <w:rPr>
          <w:rFonts w:ascii="TH Sarabun New" w:hAnsi="TH Sarabun New" w:cs="TH Sarabun New"/>
          <w:b/>
          <w:bCs/>
          <w:sz w:val="32"/>
          <w:szCs w:val="32"/>
        </w:rPr>
        <w:br w:type="page"/>
      </w:r>
    </w:p>
    <w:p w14:paraId="3172505A" w14:textId="48A1DB98" w:rsidR="00A3130B" w:rsidRPr="00717E83" w:rsidRDefault="00000000" w:rsidP="000C53EB">
      <w:pPr>
        <w:spacing w:line="240" w:lineRule="auto"/>
        <w:jc w:val="center"/>
        <w:rPr>
          <w:rFonts w:ascii="TH Sarabun New" w:hAnsi="TH Sarabun New" w:cs="TH Sarabun New"/>
          <w:b/>
          <w:bCs/>
          <w:sz w:val="56"/>
          <w:szCs w:val="56"/>
        </w:rPr>
      </w:pPr>
      <w:r w:rsidRPr="00717E83">
        <w:rPr>
          <w:rFonts w:ascii="TH Sarabun New" w:hAnsi="TH Sarabun New" w:cs="TH Sarabun New"/>
          <w:b/>
          <w:bCs/>
          <w:sz w:val="56"/>
          <w:szCs w:val="56"/>
        </w:rPr>
        <w:lastRenderedPageBreak/>
        <w:t>NON-ED Visa Extension</w:t>
      </w:r>
    </w:p>
    <w:p w14:paraId="098162B7"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 For current students who are still studying</w:t>
      </w:r>
    </w:p>
    <w:p w14:paraId="43B4CE09"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 Used for study purpose only [Illegal to work with this type of visa]</w:t>
      </w:r>
    </w:p>
    <w:p w14:paraId="0A511B05"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 xml:space="preserve">• Extension period (6 months / 1 year / </w:t>
      </w:r>
      <w:proofErr w:type="gramStart"/>
      <w:r w:rsidRPr="002B43D6">
        <w:rPr>
          <w:rFonts w:ascii="TH Sarabun New" w:hAnsi="TH Sarabun New" w:cs="TH Sarabun New"/>
          <w:sz w:val="32"/>
          <w:szCs w:val="32"/>
        </w:rPr>
        <w:t>other )</w:t>
      </w:r>
      <w:proofErr w:type="gramEnd"/>
      <w:r w:rsidRPr="002B43D6">
        <w:rPr>
          <w:rFonts w:ascii="TH Sarabun New" w:hAnsi="TH Sarabun New" w:cs="TH Sarabun New"/>
          <w:sz w:val="32"/>
          <w:szCs w:val="32"/>
        </w:rPr>
        <w:t xml:space="preserve"> depends on academic status, payment status, and Immigration approval</w:t>
      </w:r>
    </w:p>
    <w:p w14:paraId="648649EF"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 Students must prepare documents before the visa expiry date</w:t>
      </w:r>
    </w:p>
    <w:p w14:paraId="0ECF3BBB" w14:textId="77777777" w:rsidR="00A3130B" w:rsidRPr="002B43D6" w:rsidRDefault="00000000" w:rsidP="000C53EB">
      <w:pPr>
        <w:spacing w:line="240" w:lineRule="auto"/>
        <w:rPr>
          <w:rFonts w:ascii="TH Sarabun New" w:hAnsi="TH Sarabun New" w:cs="TH Sarabun New"/>
          <w:b/>
          <w:bCs/>
          <w:sz w:val="32"/>
          <w:szCs w:val="32"/>
        </w:rPr>
      </w:pPr>
      <w:r w:rsidRPr="002B43D6">
        <w:rPr>
          <w:rFonts w:ascii="TH Sarabun New" w:hAnsi="TH Sarabun New" w:cs="TH Sarabun New"/>
          <w:b/>
          <w:bCs/>
          <w:sz w:val="32"/>
          <w:szCs w:val="32"/>
        </w:rPr>
        <w:t>Required documents:</w:t>
      </w:r>
    </w:p>
    <w:p w14:paraId="3F33299C"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1. Passport</w:t>
      </w:r>
    </w:p>
    <w:p w14:paraId="28D013C0"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2. Receipt (Latest tuition fee receipt / registration receipt)</w:t>
      </w:r>
    </w:p>
    <w:p w14:paraId="51926A91"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3. Recent photo</w:t>
      </w:r>
    </w:p>
    <w:p w14:paraId="790F10E4"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4. Accommodation document</w:t>
      </w:r>
    </w:p>
    <w:p w14:paraId="52080153"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 xml:space="preserve">1. If live outside Pathum </w:t>
      </w:r>
      <w:proofErr w:type="gramStart"/>
      <w:r w:rsidRPr="002B43D6">
        <w:rPr>
          <w:rFonts w:ascii="TH Sarabun New" w:hAnsi="TH Sarabun New" w:cs="TH Sarabun New"/>
          <w:sz w:val="32"/>
          <w:szCs w:val="32"/>
        </w:rPr>
        <w:t>thani ;</w:t>
      </w:r>
      <w:proofErr w:type="gramEnd"/>
      <w:r w:rsidRPr="002B43D6">
        <w:rPr>
          <w:rFonts w:ascii="TH Sarabun New" w:hAnsi="TH Sarabun New" w:cs="TH Sarabun New"/>
          <w:sz w:val="32"/>
          <w:szCs w:val="32"/>
        </w:rPr>
        <w:t xml:space="preserve"> TM.30</w:t>
      </w:r>
    </w:p>
    <w:p w14:paraId="1827A8CB"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 xml:space="preserve">2. If live inside Pathum </w:t>
      </w:r>
      <w:proofErr w:type="gramStart"/>
      <w:r w:rsidRPr="002B43D6">
        <w:rPr>
          <w:rFonts w:ascii="TH Sarabun New" w:hAnsi="TH Sarabun New" w:cs="TH Sarabun New"/>
          <w:sz w:val="32"/>
          <w:szCs w:val="32"/>
        </w:rPr>
        <w:t>thani ;</w:t>
      </w:r>
      <w:proofErr w:type="gramEnd"/>
      <w:r w:rsidRPr="002B43D6">
        <w:rPr>
          <w:rFonts w:ascii="TH Sarabun New" w:hAnsi="TH Sarabun New" w:cs="TH Sarabun New"/>
          <w:sz w:val="32"/>
          <w:szCs w:val="32"/>
        </w:rPr>
        <w:t xml:space="preserve"> Rental contract and House/Owner’s ID card copy</w:t>
      </w:r>
    </w:p>
    <w:p w14:paraId="44832CD7" w14:textId="720A7EC4" w:rsidR="00A3130B" w:rsidRPr="002B43D6" w:rsidRDefault="002B43D6" w:rsidP="000C53EB">
      <w:pPr>
        <w:spacing w:line="240" w:lineRule="auto"/>
        <w:ind w:left="720"/>
        <w:rPr>
          <w:rFonts w:ascii="TH Sarabun New" w:hAnsi="TH Sarabun New" w:cs="TH Sarabun New"/>
          <w:sz w:val="32"/>
          <w:szCs w:val="32"/>
        </w:rPr>
      </w:pPr>
      <w:r>
        <w:rPr>
          <w:rFonts w:ascii="TH Sarabun New" w:hAnsi="TH Sarabun New" w:cs="TH Sarabun New"/>
          <w:sz w:val="32"/>
          <w:szCs w:val="32"/>
        </w:rPr>
        <w:t>**</w:t>
      </w:r>
      <w:r w:rsidR="00000000" w:rsidRPr="002B43D6">
        <w:rPr>
          <w:rFonts w:ascii="TH Sarabun New" w:hAnsi="TH Sarabun New" w:cs="TH Sarabun New"/>
          <w:sz w:val="32"/>
          <w:szCs w:val="32"/>
        </w:rPr>
        <w:t>You may only bring passport first to submit the request and following document bring it on the pickup date</w:t>
      </w:r>
      <w:r>
        <w:rPr>
          <w:rFonts w:ascii="TH Sarabun New" w:hAnsi="TH Sarabun New" w:cs="TH Sarabun New"/>
          <w:sz w:val="32"/>
          <w:szCs w:val="32"/>
        </w:rPr>
        <w:t>**</w:t>
      </w:r>
    </w:p>
    <w:p w14:paraId="775C1DAD" w14:textId="77777777" w:rsidR="00A3130B" w:rsidRPr="002B43D6" w:rsidRDefault="00000000" w:rsidP="000C53EB">
      <w:pPr>
        <w:spacing w:line="240" w:lineRule="auto"/>
        <w:rPr>
          <w:rFonts w:ascii="TH Sarabun New" w:hAnsi="TH Sarabun New" w:cs="TH Sarabun New"/>
          <w:b/>
          <w:bCs/>
          <w:sz w:val="32"/>
          <w:szCs w:val="32"/>
        </w:rPr>
      </w:pPr>
      <w:r w:rsidRPr="002B43D6">
        <w:rPr>
          <w:rFonts w:ascii="TH Sarabun New" w:hAnsi="TH Sarabun New" w:cs="TH Sarabun New"/>
          <w:b/>
          <w:bCs/>
          <w:sz w:val="32"/>
          <w:szCs w:val="32"/>
        </w:rPr>
        <w:t>How to submit request</w:t>
      </w:r>
    </w:p>
    <w:p w14:paraId="23EB736E"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 Click here to Non-ED Online submittion: https://internationalcenter.bu.ac.th/Dev/Visa/Visa_Services/login.php</w:t>
      </w:r>
    </w:p>
    <w:p w14:paraId="1AB806EC"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 Come to Internaitional Center office</w:t>
      </w:r>
    </w:p>
    <w:p w14:paraId="20EE5BE9" w14:textId="77777777" w:rsidR="00A3130B" w:rsidRPr="002B43D6" w:rsidRDefault="00000000" w:rsidP="000C53EB">
      <w:pPr>
        <w:spacing w:line="240" w:lineRule="auto"/>
        <w:rPr>
          <w:rFonts w:ascii="TH Sarabun New" w:hAnsi="TH Sarabun New" w:cs="TH Sarabun New"/>
          <w:b/>
          <w:bCs/>
          <w:sz w:val="32"/>
          <w:szCs w:val="32"/>
        </w:rPr>
      </w:pPr>
      <w:r w:rsidRPr="002B43D6">
        <w:rPr>
          <w:rFonts w:ascii="TH Sarabun New" w:hAnsi="TH Sarabun New" w:cs="TH Sarabun New"/>
          <w:b/>
          <w:bCs/>
          <w:sz w:val="32"/>
          <w:szCs w:val="32"/>
        </w:rPr>
        <w:t>Step-by-Step Process</w:t>
      </w:r>
    </w:p>
    <w:p w14:paraId="7348BAC1" w14:textId="1B45DC53" w:rsidR="00A3130B" w:rsidRPr="002B43D6" w:rsidRDefault="00000000" w:rsidP="000C53EB">
      <w:pPr>
        <w:pStyle w:val="ListParagraph"/>
        <w:numPr>
          <w:ilvl w:val="0"/>
          <w:numId w:val="12"/>
        </w:numPr>
        <w:spacing w:line="240" w:lineRule="auto"/>
        <w:rPr>
          <w:rFonts w:ascii="TH Sarabun New" w:hAnsi="TH Sarabun New" w:cs="TH Sarabun New"/>
          <w:b/>
          <w:bCs/>
          <w:sz w:val="32"/>
          <w:szCs w:val="32"/>
        </w:rPr>
      </w:pPr>
      <w:r w:rsidRPr="002B43D6">
        <w:rPr>
          <w:rFonts w:ascii="TH Sarabun New" w:hAnsi="TH Sarabun New" w:cs="TH Sarabun New"/>
          <w:b/>
          <w:bCs/>
          <w:sz w:val="32"/>
          <w:szCs w:val="32"/>
        </w:rPr>
        <w:t>Check Your Visa Expiry Date</w:t>
      </w:r>
    </w:p>
    <w:p w14:paraId="48317865" w14:textId="77777777" w:rsidR="00A3130B" w:rsidRPr="002B43D6" w:rsidRDefault="00000000" w:rsidP="000C53EB">
      <w:pPr>
        <w:spacing w:line="240" w:lineRule="auto"/>
        <w:ind w:firstLine="720"/>
        <w:rPr>
          <w:rFonts w:ascii="TH Sarabun New" w:hAnsi="TH Sarabun New" w:cs="TH Sarabun New"/>
          <w:sz w:val="32"/>
          <w:szCs w:val="32"/>
        </w:rPr>
      </w:pPr>
      <w:r w:rsidRPr="002B43D6">
        <w:rPr>
          <w:rFonts w:ascii="TH Sarabun New" w:hAnsi="TH Sarabun New" w:cs="TH Sarabun New"/>
          <w:sz w:val="32"/>
          <w:szCs w:val="32"/>
        </w:rPr>
        <w:t>First, check the “permitted to stay until” date on your passport.</w:t>
      </w:r>
    </w:p>
    <w:p w14:paraId="2CE4A551" w14:textId="77777777" w:rsidR="00A3130B" w:rsidRPr="002B43D6" w:rsidRDefault="00000000" w:rsidP="000C53EB">
      <w:pPr>
        <w:spacing w:line="240" w:lineRule="auto"/>
        <w:ind w:firstLine="720"/>
        <w:rPr>
          <w:rFonts w:ascii="TH Sarabun New" w:hAnsi="TH Sarabun New" w:cs="TH Sarabun New"/>
          <w:sz w:val="32"/>
          <w:szCs w:val="32"/>
        </w:rPr>
      </w:pPr>
      <w:r w:rsidRPr="002B43D6">
        <w:rPr>
          <w:rFonts w:ascii="TH Sarabun New" w:hAnsi="TH Sarabun New" w:cs="TH Sarabun New"/>
          <w:sz w:val="32"/>
          <w:szCs w:val="32"/>
        </w:rPr>
        <w:t>This date is very important because it shows the last day you are allowed to stay in Thailand legally. And students should not wait until the last few days before the visa expires.</w:t>
      </w:r>
    </w:p>
    <w:p w14:paraId="5AA6DA1C" w14:textId="00533691" w:rsidR="00A3130B" w:rsidRPr="002B43D6" w:rsidRDefault="00000000" w:rsidP="000C53EB">
      <w:pPr>
        <w:pStyle w:val="ListParagraph"/>
        <w:numPr>
          <w:ilvl w:val="0"/>
          <w:numId w:val="12"/>
        </w:numPr>
        <w:spacing w:line="240" w:lineRule="auto"/>
        <w:rPr>
          <w:rFonts w:ascii="TH Sarabun New" w:hAnsi="TH Sarabun New" w:cs="TH Sarabun New"/>
          <w:b/>
          <w:bCs/>
          <w:sz w:val="32"/>
          <w:szCs w:val="32"/>
        </w:rPr>
      </w:pPr>
      <w:r w:rsidRPr="002B43D6">
        <w:rPr>
          <w:rFonts w:ascii="TH Sarabun New" w:hAnsi="TH Sarabun New" w:cs="TH Sarabun New"/>
          <w:b/>
          <w:bCs/>
          <w:sz w:val="32"/>
          <w:szCs w:val="32"/>
        </w:rPr>
        <w:t>Check Your Passport Expiry Date</w:t>
      </w:r>
    </w:p>
    <w:p w14:paraId="4E0A3B2A" w14:textId="77777777" w:rsidR="00A3130B" w:rsidRPr="002B43D6" w:rsidRDefault="00000000" w:rsidP="000C53EB">
      <w:pPr>
        <w:spacing w:line="240" w:lineRule="auto"/>
        <w:ind w:firstLine="720"/>
        <w:rPr>
          <w:rFonts w:ascii="TH Sarabun New" w:hAnsi="TH Sarabun New" w:cs="TH Sarabun New"/>
          <w:sz w:val="32"/>
          <w:szCs w:val="32"/>
        </w:rPr>
      </w:pPr>
      <w:r w:rsidRPr="002B43D6">
        <w:rPr>
          <w:rFonts w:ascii="TH Sarabun New" w:hAnsi="TH Sarabun New" w:cs="TH Sarabun New"/>
          <w:sz w:val="32"/>
          <w:szCs w:val="32"/>
        </w:rPr>
        <w:t>Before requesting a visa extension, check your passport expiry date.</w:t>
      </w:r>
    </w:p>
    <w:p w14:paraId="798C8FAC" w14:textId="77777777" w:rsidR="00A3130B" w:rsidRPr="002B43D6" w:rsidRDefault="00000000" w:rsidP="000C53EB">
      <w:pPr>
        <w:spacing w:line="240" w:lineRule="auto"/>
        <w:ind w:firstLine="720"/>
        <w:rPr>
          <w:rFonts w:ascii="TH Sarabun New" w:hAnsi="TH Sarabun New" w:cs="TH Sarabun New"/>
          <w:sz w:val="32"/>
          <w:szCs w:val="32"/>
        </w:rPr>
      </w:pPr>
      <w:r w:rsidRPr="002B43D6">
        <w:rPr>
          <w:rFonts w:ascii="TH Sarabun New" w:hAnsi="TH Sarabun New" w:cs="TH Sarabun New"/>
          <w:sz w:val="32"/>
          <w:szCs w:val="32"/>
        </w:rPr>
        <w:lastRenderedPageBreak/>
        <w:t>If your passport will expire soon (in 6 months or 1 year), your visa extension period may be limited by your passport validity.</w:t>
      </w:r>
    </w:p>
    <w:p w14:paraId="2070BC63"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If your passport is close to expiry, you may be advised to renew your passport first before applying for the visa extension.</w:t>
      </w:r>
    </w:p>
    <w:p w14:paraId="1FF7E208" w14:textId="751654DD" w:rsidR="00A3130B" w:rsidRPr="002B43D6" w:rsidRDefault="00000000" w:rsidP="000C53EB">
      <w:pPr>
        <w:pStyle w:val="ListParagraph"/>
        <w:numPr>
          <w:ilvl w:val="0"/>
          <w:numId w:val="12"/>
        </w:numPr>
        <w:spacing w:line="240" w:lineRule="auto"/>
        <w:rPr>
          <w:rFonts w:ascii="TH Sarabun New" w:hAnsi="TH Sarabun New" w:cs="TH Sarabun New"/>
          <w:b/>
          <w:bCs/>
          <w:sz w:val="32"/>
          <w:szCs w:val="32"/>
        </w:rPr>
      </w:pPr>
      <w:r w:rsidRPr="002B43D6">
        <w:rPr>
          <w:rFonts w:ascii="TH Sarabun New" w:hAnsi="TH Sarabun New" w:cs="TH Sarabun New"/>
          <w:b/>
          <w:bCs/>
          <w:sz w:val="32"/>
          <w:szCs w:val="32"/>
        </w:rPr>
        <w:t>Submit the Visa Extension Request</w:t>
      </w:r>
    </w:p>
    <w:p w14:paraId="03A70C00" w14:textId="77777777" w:rsidR="00A3130B" w:rsidRPr="002B43D6" w:rsidRDefault="00000000" w:rsidP="000C53EB">
      <w:pPr>
        <w:spacing w:line="240" w:lineRule="auto"/>
        <w:ind w:firstLine="720"/>
        <w:rPr>
          <w:rFonts w:ascii="TH Sarabun New" w:hAnsi="TH Sarabun New" w:cs="TH Sarabun New"/>
          <w:sz w:val="32"/>
          <w:szCs w:val="32"/>
        </w:rPr>
      </w:pPr>
      <w:r w:rsidRPr="002B43D6">
        <w:rPr>
          <w:rFonts w:ascii="TH Sarabun New" w:hAnsi="TH Sarabun New" w:cs="TH Sarabun New"/>
          <w:sz w:val="32"/>
          <w:szCs w:val="32"/>
        </w:rPr>
        <w:t>Students may submit the request through the online request system or visit the International Center in person.</w:t>
      </w:r>
    </w:p>
    <w:p w14:paraId="3A840D3B" w14:textId="77777777" w:rsidR="00A3130B" w:rsidRPr="002B43D6" w:rsidRDefault="00000000" w:rsidP="000C53EB">
      <w:pPr>
        <w:spacing w:line="240" w:lineRule="auto"/>
        <w:ind w:firstLine="720"/>
        <w:rPr>
          <w:rFonts w:ascii="TH Sarabun New" w:hAnsi="TH Sarabun New" w:cs="TH Sarabun New"/>
          <w:sz w:val="32"/>
          <w:szCs w:val="32"/>
        </w:rPr>
      </w:pPr>
      <w:r w:rsidRPr="002B43D6">
        <w:rPr>
          <w:rFonts w:ascii="TH Sarabun New" w:hAnsi="TH Sarabun New" w:cs="TH Sarabun New"/>
          <w:sz w:val="32"/>
          <w:szCs w:val="32"/>
        </w:rPr>
        <w:t>Please prepare your passport and available required documents.</w:t>
      </w:r>
    </w:p>
    <w:p w14:paraId="76FC50DE"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If some documents are not ready at the time of request submission, students may bring the remaining documents later on the document pickup date</w:t>
      </w:r>
    </w:p>
    <w:p w14:paraId="48B75CF1" w14:textId="0BA156EA" w:rsidR="00A3130B" w:rsidRPr="002B43D6" w:rsidRDefault="00000000" w:rsidP="000C53EB">
      <w:pPr>
        <w:pStyle w:val="ListParagraph"/>
        <w:numPr>
          <w:ilvl w:val="0"/>
          <w:numId w:val="12"/>
        </w:numPr>
        <w:spacing w:line="240" w:lineRule="auto"/>
        <w:rPr>
          <w:rFonts w:ascii="TH Sarabun New" w:hAnsi="TH Sarabun New" w:cs="TH Sarabun New"/>
          <w:b/>
          <w:bCs/>
          <w:sz w:val="32"/>
          <w:szCs w:val="32"/>
        </w:rPr>
      </w:pPr>
      <w:r w:rsidRPr="002B43D6">
        <w:rPr>
          <w:rFonts w:ascii="TH Sarabun New" w:hAnsi="TH Sarabun New" w:cs="TH Sarabun New"/>
          <w:b/>
          <w:bCs/>
          <w:sz w:val="32"/>
          <w:szCs w:val="32"/>
        </w:rPr>
        <w:t>Wait for Email Confirmation</w:t>
      </w:r>
    </w:p>
    <w:p w14:paraId="3D7572FA" w14:textId="77777777" w:rsidR="00A3130B" w:rsidRPr="002B43D6" w:rsidRDefault="00000000" w:rsidP="000C53EB">
      <w:pPr>
        <w:spacing w:line="240" w:lineRule="auto"/>
        <w:ind w:firstLine="720"/>
        <w:rPr>
          <w:rFonts w:ascii="TH Sarabun New" w:hAnsi="TH Sarabun New" w:cs="TH Sarabun New"/>
          <w:sz w:val="32"/>
          <w:szCs w:val="32"/>
        </w:rPr>
      </w:pPr>
      <w:r w:rsidRPr="002B43D6">
        <w:rPr>
          <w:rFonts w:ascii="TH Sarabun New" w:hAnsi="TH Sarabun New" w:cs="TH Sarabun New"/>
          <w:sz w:val="32"/>
          <w:szCs w:val="32"/>
        </w:rPr>
        <w:t>After submitting the request, students should wait for an email from the International Center.</w:t>
      </w:r>
    </w:p>
    <w:p w14:paraId="5DC8AA19" w14:textId="77777777" w:rsidR="00A3130B" w:rsidRPr="002B43D6" w:rsidRDefault="00000000" w:rsidP="000C53EB">
      <w:pPr>
        <w:spacing w:line="240" w:lineRule="auto"/>
        <w:ind w:firstLine="720"/>
        <w:rPr>
          <w:rFonts w:ascii="TH Sarabun New" w:hAnsi="TH Sarabun New" w:cs="TH Sarabun New"/>
          <w:sz w:val="32"/>
          <w:szCs w:val="32"/>
        </w:rPr>
      </w:pPr>
      <w:r w:rsidRPr="002B43D6">
        <w:rPr>
          <w:rFonts w:ascii="TH Sarabun New" w:hAnsi="TH Sarabun New" w:cs="TH Sarabun New"/>
          <w:sz w:val="32"/>
          <w:szCs w:val="32"/>
        </w:rPr>
        <w:t>The email will inform students when the documents are ready for pickup. And students should check their email regularly, including the spam or junk folder.</w:t>
      </w:r>
    </w:p>
    <w:p w14:paraId="763273A5" w14:textId="40656C0E" w:rsidR="00A3130B" w:rsidRPr="002B43D6" w:rsidRDefault="00000000" w:rsidP="000C53EB">
      <w:pPr>
        <w:pStyle w:val="ListParagraph"/>
        <w:numPr>
          <w:ilvl w:val="0"/>
          <w:numId w:val="12"/>
        </w:numPr>
        <w:spacing w:line="240" w:lineRule="auto"/>
        <w:rPr>
          <w:rFonts w:ascii="TH Sarabun New" w:hAnsi="TH Sarabun New" w:cs="TH Sarabun New"/>
          <w:b/>
          <w:bCs/>
          <w:sz w:val="32"/>
          <w:szCs w:val="32"/>
        </w:rPr>
      </w:pPr>
      <w:r w:rsidRPr="002B43D6">
        <w:rPr>
          <w:rFonts w:ascii="TH Sarabun New" w:hAnsi="TH Sarabun New" w:cs="TH Sarabun New"/>
          <w:b/>
          <w:bCs/>
          <w:sz w:val="32"/>
          <w:szCs w:val="32"/>
        </w:rPr>
        <w:t>Pick Up the documents</w:t>
      </w:r>
    </w:p>
    <w:p w14:paraId="088B76BB" w14:textId="77777777" w:rsidR="00A3130B" w:rsidRPr="002B43D6" w:rsidRDefault="00000000" w:rsidP="000C53EB">
      <w:pPr>
        <w:spacing w:line="240" w:lineRule="auto"/>
        <w:ind w:firstLine="720"/>
        <w:rPr>
          <w:rFonts w:ascii="TH Sarabun New" w:hAnsi="TH Sarabun New" w:cs="TH Sarabun New"/>
          <w:sz w:val="32"/>
          <w:szCs w:val="32"/>
        </w:rPr>
      </w:pPr>
      <w:r w:rsidRPr="002B43D6">
        <w:rPr>
          <w:rFonts w:ascii="TH Sarabun New" w:hAnsi="TH Sarabun New" w:cs="TH Sarabun New"/>
          <w:sz w:val="32"/>
          <w:szCs w:val="32"/>
        </w:rPr>
        <w:t>Students must come to pick up the prepared visa extension documents at the International Center.</w:t>
      </w:r>
    </w:p>
    <w:p w14:paraId="6956AC16" w14:textId="77777777" w:rsidR="00A3130B" w:rsidRPr="002B43D6" w:rsidRDefault="00000000" w:rsidP="000C53EB">
      <w:pPr>
        <w:spacing w:line="240" w:lineRule="auto"/>
        <w:ind w:firstLine="720"/>
        <w:rPr>
          <w:rFonts w:ascii="TH Sarabun New" w:hAnsi="TH Sarabun New" w:cs="TH Sarabun New"/>
          <w:sz w:val="32"/>
          <w:szCs w:val="32"/>
        </w:rPr>
      </w:pPr>
      <w:r w:rsidRPr="002B43D6">
        <w:rPr>
          <w:rFonts w:ascii="TH Sarabun New" w:hAnsi="TH Sarabun New" w:cs="TH Sarabun New"/>
          <w:sz w:val="32"/>
          <w:szCs w:val="32"/>
        </w:rPr>
        <w:t>Please bring your passport book when collecting the documents. And remaining document if didn't have when submitting</w:t>
      </w:r>
    </w:p>
    <w:p w14:paraId="3D14C51F" w14:textId="73C58281" w:rsidR="00A3130B" w:rsidRPr="002B43D6" w:rsidRDefault="002B43D6" w:rsidP="000C53EB">
      <w:pPr>
        <w:spacing w:line="240" w:lineRule="auto"/>
        <w:ind w:firstLine="720"/>
        <w:rPr>
          <w:rFonts w:ascii="TH Sarabun New" w:hAnsi="TH Sarabun New" w:cs="TH Sarabun New"/>
          <w:sz w:val="32"/>
          <w:szCs w:val="32"/>
        </w:rPr>
      </w:pPr>
      <w:r>
        <w:rPr>
          <w:rFonts w:ascii="TH Sarabun New" w:hAnsi="TH Sarabun New" w:cs="TH Sarabun New"/>
          <w:sz w:val="32"/>
          <w:szCs w:val="32"/>
        </w:rPr>
        <w:t xml:space="preserve">** </w:t>
      </w:r>
      <w:r w:rsidR="00000000" w:rsidRPr="002B43D6">
        <w:rPr>
          <w:rFonts w:ascii="TH Sarabun New" w:hAnsi="TH Sarabun New" w:cs="TH Sarabun New"/>
          <w:sz w:val="32"/>
          <w:szCs w:val="32"/>
        </w:rPr>
        <w:t xml:space="preserve">If the you cannot come in person, another person may pick up the documents on behalf of the student. However, that person must bring your passport book with </w:t>
      </w:r>
      <w:proofErr w:type="gramStart"/>
      <w:r w:rsidR="00000000" w:rsidRPr="002B43D6">
        <w:rPr>
          <w:rFonts w:ascii="TH Sarabun New" w:hAnsi="TH Sarabun New" w:cs="TH Sarabun New"/>
          <w:sz w:val="32"/>
          <w:szCs w:val="32"/>
        </w:rPr>
        <w:t>them.</w:t>
      </w:r>
      <w:r>
        <w:rPr>
          <w:rFonts w:ascii="TH Sarabun New" w:hAnsi="TH Sarabun New" w:cs="TH Sarabun New"/>
          <w:sz w:val="32"/>
          <w:szCs w:val="32"/>
        </w:rPr>
        <w:t>*</w:t>
      </w:r>
      <w:proofErr w:type="gramEnd"/>
      <w:r>
        <w:rPr>
          <w:rFonts w:ascii="TH Sarabun New" w:hAnsi="TH Sarabun New" w:cs="TH Sarabun New"/>
          <w:sz w:val="32"/>
          <w:szCs w:val="32"/>
        </w:rPr>
        <w:t xml:space="preserve">* </w:t>
      </w:r>
    </w:p>
    <w:p w14:paraId="60DB1D23" w14:textId="1911887A" w:rsidR="00A3130B" w:rsidRPr="002B43D6" w:rsidRDefault="00000000" w:rsidP="000C53EB">
      <w:pPr>
        <w:pStyle w:val="ListParagraph"/>
        <w:numPr>
          <w:ilvl w:val="0"/>
          <w:numId w:val="12"/>
        </w:numPr>
        <w:spacing w:line="240" w:lineRule="auto"/>
        <w:rPr>
          <w:rFonts w:ascii="TH Sarabun New" w:hAnsi="TH Sarabun New" w:cs="TH Sarabun New"/>
          <w:b/>
          <w:bCs/>
          <w:sz w:val="32"/>
          <w:szCs w:val="32"/>
        </w:rPr>
      </w:pPr>
      <w:r w:rsidRPr="002B43D6">
        <w:rPr>
          <w:rFonts w:ascii="TH Sarabun New" w:hAnsi="TH Sarabun New" w:cs="TH Sarabun New"/>
          <w:b/>
          <w:bCs/>
          <w:sz w:val="32"/>
          <w:szCs w:val="32"/>
        </w:rPr>
        <w:t>Go to Immigration for Visa Extension</w:t>
      </w:r>
    </w:p>
    <w:p w14:paraId="50F9B09D"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After receiving the documents, students must bring them and go to the Pathum thani Immigration Office to submit the visa extension application</w:t>
      </w:r>
    </w:p>
    <w:p w14:paraId="15F95C44" w14:textId="5C99C923" w:rsidR="00A3130B" w:rsidRPr="002B43D6" w:rsidRDefault="00A35898" w:rsidP="000C53EB">
      <w:pPr>
        <w:spacing w:line="240" w:lineRule="auto"/>
        <w:ind w:left="720" w:firstLine="720"/>
        <w:rPr>
          <w:rFonts w:ascii="TH Sarabun New" w:hAnsi="TH Sarabun New" w:cs="TH Sarabun New"/>
          <w:sz w:val="32"/>
          <w:szCs w:val="32"/>
        </w:rPr>
      </w:pPr>
      <w:r>
        <w:rPr>
          <w:rFonts w:ascii="TH Sarabun New" w:hAnsi="TH Sarabun New" w:cs="TH Sarabun New"/>
          <w:sz w:val="32"/>
          <w:szCs w:val="32"/>
        </w:rPr>
        <w:t>**</w:t>
      </w:r>
      <w:r w:rsidR="00000000" w:rsidRPr="002B43D6">
        <w:rPr>
          <w:rFonts w:ascii="TH Sarabun New" w:hAnsi="TH Sarabun New" w:cs="TH Sarabun New"/>
          <w:sz w:val="32"/>
          <w:szCs w:val="32"/>
        </w:rPr>
        <w:t>Because Bangkok university is located at Pathum Thani</w:t>
      </w:r>
      <w:r>
        <w:rPr>
          <w:rFonts w:ascii="TH Sarabun New" w:hAnsi="TH Sarabun New" w:cs="TH Sarabun New"/>
          <w:sz w:val="32"/>
          <w:szCs w:val="32"/>
        </w:rPr>
        <w:t>**</w:t>
      </w:r>
    </w:p>
    <w:p w14:paraId="1A555F64" w14:textId="72B3A292" w:rsidR="00A3130B" w:rsidRPr="002B43D6" w:rsidRDefault="00000000" w:rsidP="000C53EB">
      <w:pPr>
        <w:pStyle w:val="ListParagraph"/>
        <w:numPr>
          <w:ilvl w:val="0"/>
          <w:numId w:val="12"/>
        </w:numPr>
        <w:spacing w:line="240" w:lineRule="auto"/>
        <w:rPr>
          <w:rFonts w:ascii="TH Sarabun New" w:hAnsi="TH Sarabun New" w:cs="TH Sarabun New"/>
          <w:b/>
          <w:bCs/>
          <w:sz w:val="32"/>
          <w:szCs w:val="32"/>
        </w:rPr>
      </w:pPr>
      <w:r w:rsidRPr="002B43D6">
        <w:rPr>
          <w:rFonts w:ascii="TH Sarabun New" w:hAnsi="TH Sarabun New" w:cs="TH Sarabun New"/>
          <w:b/>
          <w:bCs/>
          <w:sz w:val="32"/>
          <w:szCs w:val="32"/>
        </w:rPr>
        <w:t>Check the New Visa Stamp Carefully</w:t>
      </w:r>
    </w:p>
    <w:p w14:paraId="58394C21" w14:textId="77777777" w:rsidR="00A3130B" w:rsidRPr="002B43D6" w:rsidRDefault="00000000" w:rsidP="000C53EB">
      <w:pPr>
        <w:spacing w:line="240" w:lineRule="auto"/>
        <w:ind w:firstLine="720"/>
        <w:rPr>
          <w:rFonts w:ascii="TH Sarabun New" w:hAnsi="TH Sarabun New" w:cs="TH Sarabun New"/>
          <w:sz w:val="32"/>
          <w:szCs w:val="32"/>
        </w:rPr>
      </w:pPr>
      <w:r w:rsidRPr="002B43D6">
        <w:rPr>
          <w:rFonts w:ascii="TH Sarabun New" w:hAnsi="TH Sarabun New" w:cs="TH Sarabun New"/>
          <w:sz w:val="32"/>
          <w:szCs w:val="32"/>
        </w:rPr>
        <w:t>After Immigration completes the visa extension, students must check the new stamp in the passport carefully before leaving Immigration.</w:t>
      </w:r>
    </w:p>
    <w:p w14:paraId="292A6ECC"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Please check:</w:t>
      </w:r>
    </w:p>
    <w:p w14:paraId="5BE955A9"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lastRenderedPageBreak/>
        <w:t>• Name spelling</w:t>
      </w:r>
    </w:p>
    <w:p w14:paraId="21880E29"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 Passport number</w:t>
      </w:r>
    </w:p>
    <w:p w14:paraId="7B940598"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 Visa type</w:t>
      </w:r>
    </w:p>
    <w:p w14:paraId="78A79C17"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 New permission of stay date</w:t>
      </w:r>
    </w:p>
    <w:p w14:paraId="511C1292"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 Immigration officer’s stamp</w:t>
      </w:r>
    </w:p>
    <w:p w14:paraId="3D013A63"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 Any additional notes written by Immigration</w:t>
      </w:r>
    </w:p>
    <w:p w14:paraId="7329CF83"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If there is any mistake, students should inform the Immigration officer immediately.</w:t>
      </w:r>
    </w:p>
    <w:p w14:paraId="260AD5D8" w14:textId="77777777" w:rsidR="00A3130B" w:rsidRPr="002B43D6" w:rsidRDefault="00000000" w:rsidP="000C53EB">
      <w:pPr>
        <w:spacing w:line="240" w:lineRule="auto"/>
        <w:rPr>
          <w:rFonts w:ascii="TH Sarabun New" w:hAnsi="TH Sarabun New" w:cs="TH Sarabun New"/>
          <w:b/>
          <w:bCs/>
          <w:sz w:val="32"/>
          <w:szCs w:val="32"/>
        </w:rPr>
      </w:pPr>
      <w:r w:rsidRPr="002B43D6">
        <w:rPr>
          <w:rFonts w:ascii="TH Sarabun New" w:hAnsi="TH Sarabun New" w:cs="TH Sarabun New"/>
          <w:b/>
          <w:bCs/>
          <w:sz w:val="32"/>
          <w:szCs w:val="32"/>
        </w:rPr>
        <w:t>Important Notes</w:t>
      </w:r>
    </w:p>
    <w:p w14:paraId="08BA7FB0"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 The university supporting documents do not guarantee visa approval as the final approval depends on Thai Immigration</w:t>
      </w:r>
    </w:p>
    <w:p w14:paraId="75C12999"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 xml:space="preserve">• Students must not overstay. </w:t>
      </w:r>
      <w:proofErr w:type="gramStart"/>
      <w:r w:rsidRPr="002B43D6">
        <w:rPr>
          <w:rFonts w:ascii="TH Sarabun New" w:hAnsi="TH Sarabun New" w:cs="TH Sarabun New"/>
          <w:sz w:val="32"/>
          <w:szCs w:val="32"/>
        </w:rPr>
        <w:t>Otherwise</w:t>
      </w:r>
      <w:proofErr w:type="gramEnd"/>
      <w:r w:rsidRPr="002B43D6">
        <w:rPr>
          <w:rFonts w:ascii="TH Sarabun New" w:hAnsi="TH Sarabun New" w:cs="TH Sarabun New"/>
          <w:sz w:val="32"/>
          <w:szCs w:val="32"/>
        </w:rPr>
        <w:t xml:space="preserve"> there will be a overstay fee</w:t>
      </w:r>
    </w:p>
    <w:p w14:paraId="0E65C84C"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 Students should prepare documents early atleast 1 month before visa expire</w:t>
      </w:r>
    </w:p>
    <w:p w14:paraId="71C1CCDF"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 Students should keep copies of all important documents</w:t>
      </w:r>
    </w:p>
    <w:p w14:paraId="32DD68DF"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 Students should contact the International Center if they are unsure which documents are required</w:t>
      </w:r>
    </w:p>
    <w:p w14:paraId="730CEF2D" w14:textId="77777777" w:rsidR="00A3130B" w:rsidRPr="002B43D6" w:rsidRDefault="00000000" w:rsidP="000C53EB">
      <w:pPr>
        <w:spacing w:line="240" w:lineRule="auto"/>
        <w:rPr>
          <w:rFonts w:ascii="TH Sarabun New" w:hAnsi="TH Sarabun New" w:cs="TH Sarabun New"/>
          <w:b/>
          <w:bCs/>
          <w:sz w:val="32"/>
          <w:szCs w:val="32"/>
        </w:rPr>
      </w:pPr>
      <w:r w:rsidRPr="002B43D6">
        <w:rPr>
          <w:rFonts w:ascii="TH Sarabun New" w:hAnsi="TH Sarabun New" w:cs="TH Sarabun New"/>
          <w:b/>
          <w:bCs/>
          <w:sz w:val="32"/>
          <w:szCs w:val="32"/>
        </w:rPr>
        <w:t>Restriction:</w:t>
      </w:r>
    </w:p>
    <w:p w14:paraId="52408C14"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 Students with no active enrollment may not be eligible</w:t>
      </w:r>
    </w:p>
    <w:p w14:paraId="114AC97D"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 Students with academic problems, withdrawal, or (Bachelor) registered less than 9 credits may need additional review</w:t>
      </w:r>
    </w:p>
    <w:p w14:paraId="7D207B4D"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 If the passport will expire soon, the student should renew the passport first before applying, as extension cannot exceed passport expiry date</w:t>
      </w:r>
    </w:p>
    <w:p w14:paraId="62273055"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 Also read Penalty</w:t>
      </w:r>
    </w:p>
    <w:p w14:paraId="2D5F48D2" w14:textId="77777777" w:rsidR="002B43D6" w:rsidRDefault="002B43D6" w:rsidP="000C53EB">
      <w:pPr>
        <w:spacing w:after="200" w:line="240" w:lineRule="auto"/>
        <w:rPr>
          <w:rFonts w:ascii="TH Sarabun New" w:hAnsi="TH Sarabun New" w:cs="TH Sarabun New"/>
          <w:sz w:val="32"/>
          <w:szCs w:val="32"/>
        </w:rPr>
      </w:pPr>
      <w:r>
        <w:rPr>
          <w:rFonts w:ascii="TH Sarabun New" w:hAnsi="TH Sarabun New" w:cs="TH Sarabun New"/>
          <w:sz w:val="32"/>
          <w:szCs w:val="32"/>
        </w:rPr>
        <w:br w:type="page"/>
      </w:r>
    </w:p>
    <w:p w14:paraId="1476145C" w14:textId="72A48A6C" w:rsidR="00A3130B" w:rsidRPr="00717E83" w:rsidRDefault="00000000" w:rsidP="000C53EB">
      <w:pPr>
        <w:spacing w:line="240" w:lineRule="auto"/>
        <w:jc w:val="center"/>
        <w:rPr>
          <w:rFonts w:ascii="TH Sarabun New" w:hAnsi="TH Sarabun New" w:cs="TH Sarabun New"/>
          <w:b/>
          <w:bCs/>
          <w:sz w:val="56"/>
          <w:szCs w:val="56"/>
        </w:rPr>
      </w:pPr>
      <w:r w:rsidRPr="00717E83">
        <w:rPr>
          <w:rFonts w:ascii="TH Sarabun New" w:hAnsi="TH Sarabun New" w:cs="TH Sarabun New"/>
          <w:b/>
          <w:bCs/>
          <w:sz w:val="56"/>
          <w:szCs w:val="56"/>
        </w:rPr>
        <w:lastRenderedPageBreak/>
        <w:t>NON-ED Plus after graduation Extension</w:t>
      </w:r>
    </w:p>
    <w:p w14:paraId="10F7BAFB" w14:textId="77777777" w:rsidR="00A3130B" w:rsidRPr="002B43D6" w:rsidRDefault="00000000" w:rsidP="000C53EB">
      <w:pPr>
        <w:spacing w:line="240" w:lineRule="auto"/>
        <w:rPr>
          <w:rFonts w:ascii="TH Sarabun New" w:hAnsi="TH Sarabun New" w:cs="TH Sarabun New"/>
          <w:sz w:val="32"/>
          <w:szCs w:val="32"/>
        </w:rPr>
      </w:pPr>
      <w:r w:rsidRPr="002B43D6">
        <w:rPr>
          <w:rFonts w:ascii="TH Sarabun New" w:hAnsi="TH Sarabun New" w:cs="TH Sarabun New"/>
          <w:sz w:val="32"/>
          <w:szCs w:val="32"/>
        </w:rPr>
        <w:t>For students who have graduated or are about to graduate</w:t>
      </w:r>
    </w:p>
    <w:p w14:paraId="0ACCF372" w14:textId="77777777" w:rsidR="00A3130B" w:rsidRPr="002B43D6" w:rsidRDefault="00000000" w:rsidP="000C53EB">
      <w:pPr>
        <w:spacing w:line="240" w:lineRule="auto"/>
        <w:rPr>
          <w:rFonts w:ascii="TH Sarabun New" w:hAnsi="TH Sarabun New" w:cs="TH Sarabun New"/>
          <w:sz w:val="32"/>
          <w:szCs w:val="32"/>
        </w:rPr>
      </w:pPr>
      <w:r w:rsidRPr="002B43D6">
        <w:rPr>
          <w:rFonts w:ascii="TH Sarabun New" w:hAnsi="TH Sarabun New" w:cs="TH Sarabun New"/>
          <w:sz w:val="32"/>
          <w:szCs w:val="32"/>
        </w:rPr>
        <w:t>Normally allows an additional year stay after graduation</w:t>
      </w:r>
    </w:p>
    <w:p w14:paraId="73A42218" w14:textId="77777777" w:rsidR="00A3130B" w:rsidRPr="002B43D6" w:rsidRDefault="00000000" w:rsidP="000C53EB">
      <w:pPr>
        <w:spacing w:line="240" w:lineRule="auto"/>
        <w:rPr>
          <w:rFonts w:ascii="TH Sarabun New" w:hAnsi="TH Sarabun New" w:cs="TH Sarabun New"/>
          <w:sz w:val="32"/>
          <w:szCs w:val="32"/>
        </w:rPr>
      </w:pPr>
      <w:r w:rsidRPr="002B43D6">
        <w:rPr>
          <w:rFonts w:ascii="TH Sarabun New" w:hAnsi="TH Sarabun New" w:cs="TH Sarabun New"/>
          <w:sz w:val="32"/>
          <w:szCs w:val="32"/>
        </w:rPr>
        <w:t>Requires graduation-related documents</w:t>
      </w:r>
    </w:p>
    <w:p w14:paraId="7ABCF012" w14:textId="77777777" w:rsidR="00A3130B" w:rsidRPr="002B43D6" w:rsidRDefault="00000000" w:rsidP="000C53EB">
      <w:pPr>
        <w:spacing w:line="240" w:lineRule="auto"/>
        <w:rPr>
          <w:rFonts w:ascii="TH Sarabun New" w:hAnsi="TH Sarabun New" w:cs="TH Sarabun New"/>
          <w:b/>
          <w:bCs/>
          <w:sz w:val="32"/>
          <w:szCs w:val="32"/>
        </w:rPr>
      </w:pPr>
      <w:r w:rsidRPr="002B43D6">
        <w:rPr>
          <w:rFonts w:ascii="TH Sarabun New" w:hAnsi="TH Sarabun New" w:cs="TH Sarabun New"/>
          <w:b/>
          <w:bCs/>
          <w:sz w:val="32"/>
          <w:szCs w:val="32"/>
        </w:rPr>
        <w:t>Required documents:</w:t>
      </w:r>
    </w:p>
    <w:p w14:paraId="3D52DE65"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1. Passport</w:t>
      </w:r>
    </w:p>
    <w:p w14:paraId="2F2AAC46"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2. Recent photo</w:t>
      </w:r>
    </w:p>
    <w:p w14:paraId="131FBC45"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3. Official transcript</w:t>
      </w:r>
    </w:p>
    <w:p w14:paraId="43865771"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4. Graduation Certificate, or Pending Approval Certificate, or Expected Graduation Certificate</w:t>
      </w:r>
    </w:p>
    <w:p w14:paraId="13D5629E"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5. Accommodation document</w:t>
      </w:r>
    </w:p>
    <w:p w14:paraId="7C3515B2"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 xml:space="preserve">1. If live outside Pathum </w:t>
      </w:r>
      <w:proofErr w:type="gramStart"/>
      <w:r w:rsidRPr="002B43D6">
        <w:rPr>
          <w:rFonts w:ascii="TH Sarabun New" w:hAnsi="TH Sarabun New" w:cs="TH Sarabun New"/>
          <w:sz w:val="32"/>
          <w:szCs w:val="32"/>
        </w:rPr>
        <w:t>thani ;</w:t>
      </w:r>
      <w:proofErr w:type="gramEnd"/>
      <w:r w:rsidRPr="002B43D6">
        <w:rPr>
          <w:rFonts w:ascii="TH Sarabun New" w:hAnsi="TH Sarabun New" w:cs="TH Sarabun New"/>
          <w:sz w:val="32"/>
          <w:szCs w:val="32"/>
        </w:rPr>
        <w:t xml:space="preserve"> TM.30</w:t>
      </w:r>
    </w:p>
    <w:p w14:paraId="1B8E46C0"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 xml:space="preserve">2. If live inside Pathum </w:t>
      </w:r>
      <w:proofErr w:type="gramStart"/>
      <w:r w:rsidRPr="002B43D6">
        <w:rPr>
          <w:rFonts w:ascii="TH Sarabun New" w:hAnsi="TH Sarabun New" w:cs="TH Sarabun New"/>
          <w:sz w:val="32"/>
          <w:szCs w:val="32"/>
        </w:rPr>
        <w:t>thani ;</w:t>
      </w:r>
      <w:proofErr w:type="gramEnd"/>
      <w:r w:rsidRPr="002B43D6">
        <w:rPr>
          <w:rFonts w:ascii="TH Sarabun New" w:hAnsi="TH Sarabun New" w:cs="TH Sarabun New"/>
          <w:sz w:val="32"/>
          <w:szCs w:val="32"/>
        </w:rPr>
        <w:t xml:space="preserve"> Rental contract and House/Owner’s ID card copy</w:t>
      </w:r>
    </w:p>
    <w:p w14:paraId="3C3CFB9B"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You may only bring passport first to submit the request and following document bring it on the pickup date</w:t>
      </w:r>
    </w:p>
    <w:p w14:paraId="0A8D4A92" w14:textId="77777777" w:rsidR="00A3130B" w:rsidRPr="002B43D6" w:rsidRDefault="00000000" w:rsidP="000C53EB">
      <w:pPr>
        <w:spacing w:line="240" w:lineRule="auto"/>
        <w:rPr>
          <w:rFonts w:ascii="TH Sarabun New" w:hAnsi="TH Sarabun New" w:cs="TH Sarabun New"/>
          <w:b/>
          <w:bCs/>
          <w:sz w:val="32"/>
          <w:szCs w:val="32"/>
        </w:rPr>
      </w:pPr>
      <w:r w:rsidRPr="002B43D6">
        <w:rPr>
          <w:rFonts w:ascii="TH Sarabun New" w:hAnsi="TH Sarabun New" w:cs="TH Sarabun New"/>
          <w:b/>
          <w:bCs/>
          <w:sz w:val="32"/>
          <w:szCs w:val="32"/>
        </w:rPr>
        <w:t>How to submit request</w:t>
      </w:r>
    </w:p>
    <w:p w14:paraId="69726DAC"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 Click here to Non-ED Plus Online submittion: https://internationalcenter.bu.ac.th/Dev/Visa/Visa_NonED_T/login.php</w:t>
      </w:r>
    </w:p>
    <w:p w14:paraId="65E646E2"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 Visit International Center office</w:t>
      </w:r>
    </w:p>
    <w:p w14:paraId="4E3A3F6A" w14:textId="77777777" w:rsidR="00A3130B" w:rsidRPr="002B43D6" w:rsidRDefault="00000000" w:rsidP="000C53EB">
      <w:pPr>
        <w:spacing w:line="240" w:lineRule="auto"/>
        <w:rPr>
          <w:rFonts w:ascii="TH Sarabun New" w:hAnsi="TH Sarabun New" w:cs="TH Sarabun New"/>
          <w:b/>
          <w:bCs/>
          <w:sz w:val="32"/>
          <w:szCs w:val="32"/>
        </w:rPr>
      </w:pPr>
      <w:r w:rsidRPr="002B43D6">
        <w:rPr>
          <w:rFonts w:ascii="TH Sarabun New" w:hAnsi="TH Sarabun New" w:cs="TH Sarabun New"/>
          <w:b/>
          <w:bCs/>
          <w:sz w:val="32"/>
          <w:szCs w:val="32"/>
        </w:rPr>
        <w:t>Step-by-Step Process</w:t>
      </w:r>
    </w:p>
    <w:p w14:paraId="2B9FB441" w14:textId="70A91BB3" w:rsidR="00A3130B" w:rsidRPr="002B43D6" w:rsidRDefault="00000000" w:rsidP="000C53EB">
      <w:pPr>
        <w:pStyle w:val="ListParagraph"/>
        <w:numPr>
          <w:ilvl w:val="0"/>
          <w:numId w:val="13"/>
        </w:numPr>
        <w:spacing w:line="240" w:lineRule="auto"/>
        <w:rPr>
          <w:rFonts w:ascii="TH Sarabun New" w:hAnsi="TH Sarabun New" w:cs="TH Sarabun New"/>
          <w:b/>
          <w:bCs/>
          <w:sz w:val="32"/>
          <w:szCs w:val="32"/>
        </w:rPr>
      </w:pPr>
      <w:r w:rsidRPr="002B43D6">
        <w:rPr>
          <w:rFonts w:ascii="TH Sarabun New" w:hAnsi="TH Sarabun New" w:cs="TH Sarabun New"/>
          <w:b/>
          <w:bCs/>
          <w:sz w:val="32"/>
          <w:szCs w:val="32"/>
        </w:rPr>
        <w:t>Check Your Visa Expiry Date</w:t>
      </w:r>
    </w:p>
    <w:p w14:paraId="28D2E6EC" w14:textId="77777777" w:rsidR="00A3130B" w:rsidRPr="002B43D6" w:rsidRDefault="00000000" w:rsidP="000C53EB">
      <w:pPr>
        <w:spacing w:line="240" w:lineRule="auto"/>
        <w:ind w:firstLine="720"/>
        <w:rPr>
          <w:rFonts w:ascii="TH Sarabun New" w:hAnsi="TH Sarabun New" w:cs="TH Sarabun New"/>
          <w:sz w:val="32"/>
          <w:szCs w:val="32"/>
        </w:rPr>
      </w:pPr>
      <w:r w:rsidRPr="002B43D6">
        <w:rPr>
          <w:rFonts w:ascii="TH Sarabun New" w:hAnsi="TH Sarabun New" w:cs="TH Sarabun New"/>
          <w:sz w:val="32"/>
          <w:szCs w:val="32"/>
        </w:rPr>
        <w:t>First, check the “permitted to stay until” date on your passport.</w:t>
      </w:r>
    </w:p>
    <w:p w14:paraId="3DF1C640" w14:textId="77777777" w:rsidR="00A3130B" w:rsidRPr="002B43D6" w:rsidRDefault="00000000" w:rsidP="000C53EB">
      <w:pPr>
        <w:spacing w:line="240" w:lineRule="auto"/>
        <w:ind w:left="720" w:firstLine="720"/>
        <w:rPr>
          <w:rFonts w:ascii="TH Sarabun New" w:hAnsi="TH Sarabun New" w:cs="TH Sarabun New"/>
          <w:sz w:val="32"/>
          <w:szCs w:val="32"/>
        </w:rPr>
      </w:pPr>
      <w:r w:rsidRPr="002B43D6">
        <w:rPr>
          <w:rFonts w:ascii="TH Sarabun New" w:hAnsi="TH Sarabun New" w:cs="TH Sarabun New"/>
          <w:sz w:val="32"/>
          <w:szCs w:val="32"/>
        </w:rPr>
        <w:t>This date is very important because it shows the last day you are allowed to stay in Thailand legally. And students should not wait until the last few days before the visa expires.</w:t>
      </w:r>
    </w:p>
    <w:p w14:paraId="7F4F48E8" w14:textId="5B4590CC" w:rsidR="00A3130B" w:rsidRPr="002B43D6" w:rsidRDefault="00000000" w:rsidP="000C53EB">
      <w:pPr>
        <w:pStyle w:val="ListParagraph"/>
        <w:numPr>
          <w:ilvl w:val="0"/>
          <w:numId w:val="13"/>
        </w:numPr>
        <w:spacing w:line="240" w:lineRule="auto"/>
        <w:rPr>
          <w:rFonts w:ascii="TH Sarabun New" w:hAnsi="TH Sarabun New" w:cs="TH Sarabun New"/>
          <w:b/>
          <w:bCs/>
          <w:sz w:val="32"/>
          <w:szCs w:val="32"/>
        </w:rPr>
      </w:pPr>
      <w:r w:rsidRPr="002B43D6">
        <w:rPr>
          <w:rFonts w:ascii="TH Sarabun New" w:hAnsi="TH Sarabun New" w:cs="TH Sarabun New"/>
          <w:b/>
          <w:bCs/>
          <w:sz w:val="32"/>
          <w:szCs w:val="32"/>
        </w:rPr>
        <w:t>Check Your Passport Expiry Date</w:t>
      </w:r>
    </w:p>
    <w:p w14:paraId="1FACED4F" w14:textId="77777777" w:rsidR="00A3130B" w:rsidRPr="002B43D6" w:rsidRDefault="00000000" w:rsidP="000C53EB">
      <w:pPr>
        <w:spacing w:line="240" w:lineRule="auto"/>
        <w:ind w:firstLine="720"/>
        <w:rPr>
          <w:rFonts w:ascii="TH Sarabun New" w:hAnsi="TH Sarabun New" w:cs="TH Sarabun New"/>
          <w:sz w:val="32"/>
          <w:szCs w:val="32"/>
        </w:rPr>
      </w:pPr>
      <w:r w:rsidRPr="002B43D6">
        <w:rPr>
          <w:rFonts w:ascii="TH Sarabun New" w:hAnsi="TH Sarabun New" w:cs="TH Sarabun New"/>
          <w:sz w:val="32"/>
          <w:szCs w:val="32"/>
        </w:rPr>
        <w:t>Before requesting a visa extension, check your passport expiry date.</w:t>
      </w:r>
    </w:p>
    <w:p w14:paraId="4818C172" w14:textId="77777777" w:rsidR="00A3130B" w:rsidRPr="002B43D6" w:rsidRDefault="00000000" w:rsidP="000C53EB">
      <w:pPr>
        <w:spacing w:line="240" w:lineRule="auto"/>
        <w:ind w:left="720" w:firstLine="720"/>
        <w:rPr>
          <w:rFonts w:ascii="TH Sarabun New" w:hAnsi="TH Sarabun New" w:cs="TH Sarabun New"/>
          <w:sz w:val="32"/>
          <w:szCs w:val="32"/>
        </w:rPr>
      </w:pPr>
      <w:r w:rsidRPr="002B43D6">
        <w:rPr>
          <w:rFonts w:ascii="TH Sarabun New" w:hAnsi="TH Sarabun New" w:cs="TH Sarabun New"/>
          <w:sz w:val="32"/>
          <w:szCs w:val="32"/>
        </w:rPr>
        <w:t>If your passport will expire soon (in 1 year), your visa extension period may be limited by your passport validity.</w:t>
      </w:r>
    </w:p>
    <w:p w14:paraId="78C212C5" w14:textId="77777777" w:rsidR="00A3130B" w:rsidRPr="002B43D6" w:rsidRDefault="00000000" w:rsidP="000C53EB">
      <w:pPr>
        <w:spacing w:line="240" w:lineRule="auto"/>
        <w:ind w:left="720" w:firstLine="720"/>
        <w:rPr>
          <w:rFonts w:ascii="TH Sarabun New" w:hAnsi="TH Sarabun New" w:cs="TH Sarabun New"/>
          <w:sz w:val="32"/>
          <w:szCs w:val="32"/>
        </w:rPr>
      </w:pPr>
      <w:r w:rsidRPr="002B43D6">
        <w:rPr>
          <w:rFonts w:ascii="TH Sarabun New" w:hAnsi="TH Sarabun New" w:cs="TH Sarabun New"/>
          <w:sz w:val="32"/>
          <w:szCs w:val="32"/>
        </w:rPr>
        <w:lastRenderedPageBreak/>
        <w:t>If your passport is close to expiry, you may be advised to renew your passport first before applying for the visa extension.</w:t>
      </w:r>
    </w:p>
    <w:p w14:paraId="48570009" w14:textId="21E77E78" w:rsidR="00A3130B" w:rsidRPr="002B43D6" w:rsidRDefault="00000000" w:rsidP="000C53EB">
      <w:pPr>
        <w:pStyle w:val="ListParagraph"/>
        <w:numPr>
          <w:ilvl w:val="0"/>
          <w:numId w:val="13"/>
        </w:numPr>
        <w:spacing w:line="240" w:lineRule="auto"/>
        <w:rPr>
          <w:rFonts w:ascii="TH Sarabun New" w:hAnsi="TH Sarabun New" w:cs="TH Sarabun New"/>
          <w:b/>
          <w:bCs/>
          <w:sz w:val="32"/>
          <w:szCs w:val="32"/>
        </w:rPr>
      </w:pPr>
      <w:r w:rsidRPr="002B43D6">
        <w:rPr>
          <w:rFonts w:ascii="TH Sarabun New" w:hAnsi="TH Sarabun New" w:cs="TH Sarabun New"/>
          <w:b/>
          <w:bCs/>
          <w:sz w:val="32"/>
          <w:szCs w:val="32"/>
        </w:rPr>
        <w:t>Check if you are eligible (Last semester/ Expect to graduate)</w:t>
      </w:r>
    </w:p>
    <w:p w14:paraId="4CA92579" w14:textId="77777777" w:rsidR="00A3130B" w:rsidRPr="002B43D6" w:rsidRDefault="00000000" w:rsidP="000C53EB">
      <w:pPr>
        <w:spacing w:line="240" w:lineRule="auto"/>
        <w:ind w:firstLine="720"/>
        <w:rPr>
          <w:rFonts w:ascii="TH Sarabun New" w:hAnsi="TH Sarabun New" w:cs="TH Sarabun New"/>
          <w:sz w:val="32"/>
          <w:szCs w:val="32"/>
        </w:rPr>
      </w:pPr>
      <w:r w:rsidRPr="002B43D6">
        <w:rPr>
          <w:rFonts w:ascii="TH Sarabun New" w:hAnsi="TH Sarabun New" w:cs="TH Sarabun New"/>
          <w:sz w:val="32"/>
          <w:szCs w:val="32"/>
        </w:rPr>
        <w:t>https://bulinks.bu.ac.th/ &gt; Student Records &gt; Graduation: My Graduation Eligibility and Status (For Undergraduate) (Link: https://studentchecklist.bu.ac.th/)</w:t>
      </w:r>
    </w:p>
    <w:p w14:paraId="100F6262" w14:textId="77777777" w:rsidR="00A3130B" w:rsidRPr="002B43D6" w:rsidRDefault="00000000" w:rsidP="000C53EB">
      <w:pPr>
        <w:spacing w:line="240" w:lineRule="auto"/>
        <w:ind w:firstLine="720"/>
        <w:rPr>
          <w:rFonts w:ascii="TH Sarabun New" w:hAnsi="TH Sarabun New" w:cs="TH Sarabun New"/>
          <w:sz w:val="32"/>
          <w:szCs w:val="32"/>
        </w:rPr>
      </w:pPr>
      <w:r w:rsidRPr="002B43D6">
        <w:rPr>
          <w:rFonts w:ascii="TH Sarabun New" w:hAnsi="TH Sarabun New" w:cs="TH Sarabun New"/>
          <w:sz w:val="32"/>
          <w:szCs w:val="32"/>
        </w:rPr>
        <w:t>It should showed full credits</w:t>
      </w:r>
    </w:p>
    <w:p w14:paraId="393E11C2" w14:textId="21F7EED8" w:rsidR="00A3130B" w:rsidRPr="002B43D6" w:rsidRDefault="00000000" w:rsidP="000C53EB">
      <w:pPr>
        <w:pStyle w:val="ListParagraph"/>
        <w:numPr>
          <w:ilvl w:val="0"/>
          <w:numId w:val="13"/>
        </w:numPr>
        <w:spacing w:line="240" w:lineRule="auto"/>
        <w:rPr>
          <w:rFonts w:ascii="TH Sarabun New" w:hAnsi="TH Sarabun New" w:cs="TH Sarabun New"/>
          <w:b/>
          <w:bCs/>
          <w:sz w:val="32"/>
          <w:szCs w:val="32"/>
        </w:rPr>
      </w:pPr>
      <w:r w:rsidRPr="002B43D6">
        <w:rPr>
          <w:rFonts w:ascii="TH Sarabun New" w:hAnsi="TH Sarabun New" w:cs="TH Sarabun New"/>
          <w:b/>
          <w:bCs/>
          <w:sz w:val="32"/>
          <w:szCs w:val="32"/>
        </w:rPr>
        <w:t>Submit the Visa Extension Request</w:t>
      </w:r>
    </w:p>
    <w:p w14:paraId="1D3C163F" w14:textId="77777777" w:rsidR="00A3130B" w:rsidRPr="002B43D6" w:rsidRDefault="00000000" w:rsidP="000C53EB">
      <w:pPr>
        <w:spacing w:line="240" w:lineRule="auto"/>
        <w:ind w:firstLine="720"/>
        <w:rPr>
          <w:rFonts w:ascii="TH Sarabun New" w:hAnsi="TH Sarabun New" w:cs="TH Sarabun New"/>
          <w:sz w:val="32"/>
          <w:szCs w:val="32"/>
        </w:rPr>
      </w:pPr>
      <w:r w:rsidRPr="002B43D6">
        <w:rPr>
          <w:rFonts w:ascii="TH Sarabun New" w:hAnsi="TH Sarabun New" w:cs="TH Sarabun New"/>
          <w:sz w:val="32"/>
          <w:szCs w:val="32"/>
        </w:rPr>
        <w:t>Students may submit the request through the online request system or visit the International Center in person.</w:t>
      </w:r>
    </w:p>
    <w:p w14:paraId="252E2F67" w14:textId="77777777" w:rsidR="00A3130B" w:rsidRPr="002B43D6" w:rsidRDefault="00000000" w:rsidP="000C53EB">
      <w:pPr>
        <w:spacing w:line="240" w:lineRule="auto"/>
        <w:ind w:firstLine="720"/>
        <w:rPr>
          <w:rFonts w:ascii="TH Sarabun New" w:hAnsi="TH Sarabun New" w:cs="TH Sarabun New"/>
          <w:sz w:val="32"/>
          <w:szCs w:val="32"/>
        </w:rPr>
      </w:pPr>
      <w:r w:rsidRPr="002B43D6">
        <w:rPr>
          <w:rFonts w:ascii="TH Sarabun New" w:hAnsi="TH Sarabun New" w:cs="TH Sarabun New"/>
          <w:sz w:val="32"/>
          <w:szCs w:val="32"/>
        </w:rPr>
        <w:t>Please prepare your passport and available required documents.</w:t>
      </w:r>
    </w:p>
    <w:p w14:paraId="77DD44F4" w14:textId="11E47872" w:rsidR="00A3130B" w:rsidRPr="002B43D6" w:rsidRDefault="002B43D6" w:rsidP="000C53EB">
      <w:pPr>
        <w:spacing w:line="240" w:lineRule="auto"/>
        <w:ind w:left="720"/>
        <w:rPr>
          <w:rFonts w:ascii="TH Sarabun New" w:hAnsi="TH Sarabun New" w:cs="TH Sarabun New"/>
          <w:sz w:val="32"/>
          <w:szCs w:val="32"/>
        </w:rPr>
      </w:pPr>
      <w:r>
        <w:rPr>
          <w:rFonts w:ascii="TH Sarabun New" w:hAnsi="TH Sarabun New" w:cs="TH Sarabun New"/>
          <w:sz w:val="32"/>
          <w:szCs w:val="32"/>
        </w:rPr>
        <w:t>**</w:t>
      </w:r>
      <w:r w:rsidR="00000000" w:rsidRPr="002B43D6">
        <w:rPr>
          <w:rFonts w:ascii="TH Sarabun New" w:hAnsi="TH Sarabun New" w:cs="TH Sarabun New"/>
          <w:sz w:val="32"/>
          <w:szCs w:val="32"/>
        </w:rPr>
        <w:t>If some documents are not ready at the time of request submission, students may bring the remaining documents later on the document pickup date</w:t>
      </w:r>
      <w:r>
        <w:rPr>
          <w:rFonts w:ascii="TH Sarabun New" w:hAnsi="TH Sarabun New" w:cs="TH Sarabun New"/>
          <w:sz w:val="32"/>
          <w:szCs w:val="32"/>
        </w:rPr>
        <w:t>**</w:t>
      </w:r>
    </w:p>
    <w:p w14:paraId="7EAB29DE" w14:textId="25C5D307" w:rsidR="00A3130B" w:rsidRPr="002B43D6" w:rsidRDefault="00000000" w:rsidP="000C53EB">
      <w:pPr>
        <w:pStyle w:val="ListParagraph"/>
        <w:numPr>
          <w:ilvl w:val="0"/>
          <w:numId w:val="13"/>
        </w:numPr>
        <w:spacing w:line="240" w:lineRule="auto"/>
        <w:rPr>
          <w:rFonts w:ascii="TH Sarabun New" w:hAnsi="TH Sarabun New" w:cs="TH Sarabun New"/>
          <w:b/>
          <w:bCs/>
          <w:sz w:val="32"/>
          <w:szCs w:val="32"/>
        </w:rPr>
      </w:pPr>
      <w:r w:rsidRPr="002B43D6">
        <w:rPr>
          <w:rFonts w:ascii="TH Sarabun New" w:hAnsi="TH Sarabun New" w:cs="TH Sarabun New"/>
          <w:b/>
          <w:bCs/>
          <w:sz w:val="32"/>
          <w:szCs w:val="32"/>
        </w:rPr>
        <w:t>Wait for Email Confirmation</w:t>
      </w:r>
    </w:p>
    <w:p w14:paraId="077212C7" w14:textId="77777777" w:rsidR="00A3130B" w:rsidRPr="002B43D6" w:rsidRDefault="00000000" w:rsidP="000C53EB">
      <w:pPr>
        <w:spacing w:line="240" w:lineRule="auto"/>
        <w:ind w:firstLine="720"/>
        <w:rPr>
          <w:rFonts w:ascii="TH Sarabun New" w:hAnsi="TH Sarabun New" w:cs="TH Sarabun New"/>
          <w:sz w:val="32"/>
          <w:szCs w:val="32"/>
        </w:rPr>
      </w:pPr>
      <w:r w:rsidRPr="002B43D6">
        <w:rPr>
          <w:rFonts w:ascii="TH Sarabun New" w:hAnsi="TH Sarabun New" w:cs="TH Sarabun New"/>
          <w:sz w:val="32"/>
          <w:szCs w:val="32"/>
        </w:rPr>
        <w:t>After submitting the request, students will have to wait for an email from the International Center.</w:t>
      </w:r>
    </w:p>
    <w:p w14:paraId="3E4709C6" w14:textId="77777777" w:rsidR="00A3130B" w:rsidRPr="002B43D6" w:rsidRDefault="00000000" w:rsidP="000C53EB">
      <w:pPr>
        <w:spacing w:line="240" w:lineRule="auto"/>
        <w:ind w:firstLine="720"/>
        <w:rPr>
          <w:rFonts w:ascii="TH Sarabun New" w:hAnsi="TH Sarabun New" w:cs="TH Sarabun New"/>
          <w:sz w:val="32"/>
          <w:szCs w:val="32"/>
        </w:rPr>
      </w:pPr>
      <w:r w:rsidRPr="002B43D6">
        <w:rPr>
          <w:rFonts w:ascii="TH Sarabun New" w:hAnsi="TH Sarabun New" w:cs="TH Sarabun New"/>
          <w:sz w:val="32"/>
          <w:szCs w:val="32"/>
        </w:rPr>
        <w:t>The email will inform students when the documents are ready for pickup. And students should check their email regularly, including the spam or junk folder.</w:t>
      </w:r>
    </w:p>
    <w:p w14:paraId="464ED496" w14:textId="30394B72" w:rsidR="00A3130B" w:rsidRPr="002B43D6" w:rsidRDefault="00000000" w:rsidP="000C53EB">
      <w:pPr>
        <w:pStyle w:val="ListParagraph"/>
        <w:numPr>
          <w:ilvl w:val="0"/>
          <w:numId w:val="13"/>
        </w:numPr>
        <w:spacing w:line="240" w:lineRule="auto"/>
        <w:rPr>
          <w:rFonts w:ascii="TH Sarabun New" w:hAnsi="TH Sarabun New" w:cs="TH Sarabun New"/>
          <w:b/>
          <w:bCs/>
          <w:sz w:val="32"/>
          <w:szCs w:val="32"/>
        </w:rPr>
      </w:pPr>
      <w:r w:rsidRPr="002B43D6">
        <w:rPr>
          <w:rFonts w:ascii="TH Sarabun New" w:hAnsi="TH Sarabun New" w:cs="TH Sarabun New"/>
          <w:b/>
          <w:bCs/>
          <w:sz w:val="32"/>
          <w:szCs w:val="32"/>
        </w:rPr>
        <w:t>Pick Up the documents</w:t>
      </w:r>
    </w:p>
    <w:p w14:paraId="593E484C" w14:textId="77777777" w:rsidR="00A3130B" w:rsidRPr="002B43D6" w:rsidRDefault="00000000" w:rsidP="000C53EB">
      <w:pPr>
        <w:spacing w:line="240" w:lineRule="auto"/>
        <w:ind w:firstLine="720"/>
        <w:rPr>
          <w:rFonts w:ascii="TH Sarabun New" w:hAnsi="TH Sarabun New" w:cs="TH Sarabun New"/>
          <w:sz w:val="32"/>
          <w:szCs w:val="32"/>
        </w:rPr>
      </w:pPr>
      <w:r w:rsidRPr="002B43D6">
        <w:rPr>
          <w:rFonts w:ascii="TH Sarabun New" w:hAnsi="TH Sarabun New" w:cs="TH Sarabun New"/>
          <w:sz w:val="32"/>
          <w:szCs w:val="32"/>
        </w:rPr>
        <w:t>Students must come to pick up the prepared visa extension documents at the International Center.</w:t>
      </w:r>
    </w:p>
    <w:p w14:paraId="4568623A" w14:textId="3FCF1C75" w:rsidR="00A3130B" w:rsidRPr="002B43D6" w:rsidRDefault="00000000" w:rsidP="000C53EB">
      <w:pPr>
        <w:spacing w:line="240" w:lineRule="auto"/>
        <w:rPr>
          <w:rFonts w:ascii="TH Sarabun New" w:hAnsi="TH Sarabun New" w:cs="TH Sarabun New"/>
          <w:sz w:val="32"/>
          <w:szCs w:val="32"/>
        </w:rPr>
      </w:pPr>
      <w:r w:rsidRPr="002B43D6">
        <w:rPr>
          <w:rFonts w:ascii="TH Sarabun New" w:hAnsi="TH Sarabun New" w:cs="TH Sarabun New"/>
          <w:sz w:val="32"/>
          <w:szCs w:val="32"/>
        </w:rPr>
        <w:t>P</w:t>
      </w:r>
      <w:r w:rsidR="002B43D6">
        <w:rPr>
          <w:rFonts w:ascii="TH Sarabun New" w:hAnsi="TH Sarabun New" w:cs="TH Sarabun New"/>
          <w:sz w:val="32"/>
          <w:szCs w:val="32"/>
        </w:rPr>
        <w:tab/>
      </w:r>
      <w:r w:rsidRPr="002B43D6">
        <w:rPr>
          <w:rFonts w:ascii="TH Sarabun New" w:hAnsi="TH Sarabun New" w:cs="TH Sarabun New"/>
          <w:sz w:val="32"/>
          <w:szCs w:val="32"/>
        </w:rPr>
        <w:t xml:space="preserve">lease </w:t>
      </w:r>
      <w:proofErr w:type="gramStart"/>
      <w:r w:rsidRPr="002B43D6">
        <w:rPr>
          <w:rFonts w:ascii="TH Sarabun New" w:hAnsi="TH Sarabun New" w:cs="TH Sarabun New"/>
          <w:sz w:val="32"/>
          <w:szCs w:val="32"/>
        </w:rPr>
        <w:t>bring</w:t>
      </w:r>
      <w:proofErr w:type="gramEnd"/>
      <w:r w:rsidRPr="002B43D6">
        <w:rPr>
          <w:rFonts w:ascii="TH Sarabun New" w:hAnsi="TH Sarabun New" w:cs="TH Sarabun New"/>
          <w:sz w:val="32"/>
          <w:szCs w:val="32"/>
        </w:rPr>
        <w:t xml:space="preserve"> your passport book when collecting the documents. And remaining document if didn't have when submitting</w:t>
      </w:r>
    </w:p>
    <w:p w14:paraId="508D2402" w14:textId="0E91E8D1" w:rsidR="00A3130B" w:rsidRPr="002B43D6" w:rsidRDefault="002B43D6" w:rsidP="000C53EB">
      <w:pPr>
        <w:spacing w:line="240" w:lineRule="auto"/>
        <w:ind w:firstLine="720"/>
        <w:rPr>
          <w:rFonts w:ascii="TH Sarabun New" w:hAnsi="TH Sarabun New" w:cs="TH Sarabun New"/>
          <w:sz w:val="32"/>
          <w:szCs w:val="32"/>
        </w:rPr>
      </w:pPr>
      <w:r>
        <w:rPr>
          <w:rFonts w:ascii="TH Sarabun New" w:hAnsi="TH Sarabun New" w:cs="TH Sarabun New"/>
          <w:sz w:val="32"/>
          <w:szCs w:val="32"/>
        </w:rPr>
        <w:t>**</w:t>
      </w:r>
      <w:r w:rsidR="00000000" w:rsidRPr="002B43D6">
        <w:rPr>
          <w:rFonts w:ascii="TH Sarabun New" w:hAnsi="TH Sarabun New" w:cs="TH Sarabun New"/>
          <w:sz w:val="32"/>
          <w:szCs w:val="32"/>
        </w:rPr>
        <w:t xml:space="preserve">If the you cannot come in person, another person may pick up the documents on behalf of the student. However, that person must bring your passport book with </w:t>
      </w:r>
      <w:proofErr w:type="gramStart"/>
      <w:r w:rsidR="00000000" w:rsidRPr="002B43D6">
        <w:rPr>
          <w:rFonts w:ascii="TH Sarabun New" w:hAnsi="TH Sarabun New" w:cs="TH Sarabun New"/>
          <w:sz w:val="32"/>
          <w:szCs w:val="32"/>
        </w:rPr>
        <w:t>them.</w:t>
      </w:r>
      <w:r>
        <w:rPr>
          <w:rFonts w:ascii="TH Sarabun New" w:hAnsi="TH Sarabun New" w:cs="TH Sarabun New"/>
          <w:sz w:val="32"/>
          <w:szCs w:val="32"/>
        </w:rPr>
        <w:t>*</w:t>
      </w:r>
      <w:proofErr w:type="gramEnd"/>
      <w:r>
        <w:rPr>
          <w:rFonts w:ascii="TH Sarabun New" w:hAnsi="TH Sarabun New" w:cs="TH Sarabun New"/>
          <w:sz w:val="32"/>
          <w:szCs w:val="32"/>
        </w:rPr>
        <w:t>*</w:t>
      </w:r>
    </w:p>
    <w:p w14:paraId="51AB51DE" w14:textId="056EB8C3" w:rsidR="00A3130B" w:rsidRPr="002B43D6" w:rsidRDefault="00000000" w:rsidP="000C53EB">
      <w:pPr>
        <w:pStyle w:val="ListParagraph"/>
        <w:numPr>
          <w:ilvl w:val="0"/>
          <w:numId w:val="13"/>
        </w:numPr>
        <w:spacing w:line="240" w:lineRule="auto"/>
        <w:rPr>
          <w:rFonts w:ascii="TH Sarabun New" w:hAnsi="TH Sarabun New" w:cs="TH Sarabun New"/>
          <w:b/>
          <w:bCs/>
          <w:sz w:val="32"/>
          <w:szCs w:val="32"/>
        </w:rPr>
      </w:pPr>
      <w:r w:rsidRPr="002B43D6">
        <w:rPr>
          <w:rFonts w:ascii="TH Sarabun New" w:hAnsi="TH Sarabun New" w:cs="TH Sarabun New"/>
          <w:b/>
          <w:bCs/>
          <w:sz w:val="32"/>
          <w:szCs w:val="32"/>
        </w:rPr>
        <w:t>Go to Immigration for Visa Extension</w:t>
      </w:r>
    </w:p>
    <w:p w14:paraId="34709621" w14:textId="77777777" w:rsidR="00A3130B" w:rsidRPr="002B43D6" w:rsidRDefault="00000000" w:rsidP="000C53EB">
      <w:pPr>
        <w:spacing w:line="240" w:lineRule="auto"/>
        <w:ind w:firstLine="720"/>
        <w:rPr>
          <w:rFonts w:ascii="TH Sarabun New" w:hAnsi="TH Sarabun New" w:cs="TH Sarabun New"/>
          <w:sz w:val="32"/>
          <w:szCs w:val="32"/>
        </w:rPr>
      </w:pPr>
      <w:r w:rsidRPr="002B43D6">
        <w:rPr>
          <w:rFonts w:ascii="TH Sarabun New" w:hAnsi="TH Sarabun New" w:cs="TH Sarabun New"/>
          <w:sz w:val="32"/>
          <w:szCs w:val="32"/>
        </w:rPr>
        <w:t>After receiving the documents, students must bring them and go to the Pathum Thani Immigration Office to submit the visa extension application</w:t>
      </w:r>
    </w:p>
    <w:p w14:paraId="5E3C39B7" w14:textId="2BC76950" w:rsidR="00A3130B" w:rsidRPr="002B43D6" w:rsidRDefault="00A35898" w:rsidP="000C53EB">
      <w:pPr>
        <w:spacing w:line="240" w:lineRule="auto"/>
        <w:ind w:left="720" w:firstLine="720"/>
        <w:rPr>
          <w:rFonts w:ascii="TH Sarabun New" w:hAnsi="TH Sarabun New" w:cs="TH Sarabun New"/>
          <w:sz w:val="32"/>
          <w:szCs w:val="32"/>
        </w:rPr>
      </w:pPr>
      <w:r>
        <w:rPr>
          <w:rFonts w:ascii="TH Sarabun New" w:hAnsi="TH Sarabun New" w:cs="TH Sarabun New"/>
          <w:sz w:val="32"/>
          <w:szCs w:val="32"/>
        </w:rPr>
        <w:t>**</w:t>
      </w:r>
      <w:r w:rsidR="00000000" w:rsidRPr="002B43D6">
        <w:rPr>
          <w:rFonts w:ascii="TH Sarabun New" w:hAnsi="TH Sarabun New" w:cs="TH Sarabun New"/>
          <w:sz w:val="32"/>
          <w:szCs w:val="32"/>
        </w:rPr>
        <w:t>Because Bangkok university is located at Pathum Thani</w:t>
      </w:r>
      <w:r>
        <w:rPr>
          <w:rFonts w:ascii="TH Sarabun New" w:hAnsi="TH Sarabun New" w:cs="TH Sarabun New"/>
          <w:sz w:val="32"/>
          <w:szCs w:val="32"/>
        </w:rPr>
        <w:t>**</w:t>
      </w:r>
    </w:p>
    <w:p w14:paraId="477F177E" w14:textId="27D5B8F6" w:rsidR="00A3130B" w:rsidRPr="00A35898" w:rsidRDefault="00000000" w:rsidP="000C53EB">
      <w:pPr>
        <w:pStyle w:val="ListParagraph"/>
        <w:numPr>
          <w:ilvl w:val="0"/>
          <w:numId w:val="13"/>
        </w:numPr>
        <w:spacing w:line="240" w:lineRule="auto"/>
        <w:rPr>
          <w:rFonts w:ascii="TH Sarabun New" w:hAnsi="TH Sarabun New" w:cs="TH Sarabun New"/>
          <w:b/>
          <w:bCs/>
          <w:sz w:val="32"/>
          <w:szCs w:val="32"/>
        </w:rPr>
      </w:pPr>
      <w:r w:rsidRPr="00A35898">
        <w:rPr>
          <w:rFonts w:ascii="TH Sarabun New" w:hAnsi="TH Sarabun New" w:cs="TH Sarabun New"/>
          <w:b/>
          <w:bCs/>
          <w:sz w:val="32"/>
          <w:szCs w:val="32"/>
        </w:rPr>
        <w:t>Check the New Visa Stamp Carefully</w:t>
      </w:r>
    </w:p>
    <w:p w14:paraId="71B519D5"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lastRenderedPageBreak/>
        <w:t>After Immigration completes the visa extension, students must check the new stamp in the passport carefully before leaving Immigration.</w:t>
      </w:r>
    </w:p>
    <w:p w14:paraId="4BACF125"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Please check:</w:t>
      </w:r>
    </w:p>
    <w:p w14:paraId="44AC0084" w14:textId="77777777" w:rsidR="00A3130B" w:rsidRPr="002B43D6" w:rsidRDefault="00000000" w:rsidP="000C53EB">
      <w:pPr>
        <w:spacing w:line="240" w:lineRule="auto"/>
        <w:ind w:left="1440"/>
        <w:rPr>
          <w:rFonts w:ascii="TH Sarabun New" w:hAnsi="TH Sarabun New" w:cs="TH Sarabun New"/>
          <w:sz w:val="32"/>
          <w:szCs w:val="32"/>
        </w:rPr>
      </w:pPr>
      <w:r w:rsidRPr="002B43D6">
        <w:rPr>
          <w:rFonts w:ascii="TH Sarabun New" w:hAnsi="TH Sarabun New" w:cs="TH Sarabun New"/>
          <w:sz w:val="32"/>
          <w:szCs w:val="32"/>
        </w:rPr>
        <w:t>• Name spelling</w:t>
      </w:r>
    </w:p>
    <w:p w14:paraId="159CAD42" w14:textId="77777777" w:rsidR="00A3130B" w:rsidRPr="002B43D6" w:rsidRDefault="00000000" w:rsidP="000C53EB">
      <w:pPr>
        <w:spacing w:line="240" w:lineRule="auto"/>
        <w:ind w:left="1440"/>
        <w:rPr>
          <w:rFonts w:ascii="TH Sarabun New" w:hAnsi="TH Sarabun New" w:cs="TH Sarabun New"/>
          <w:sz w:val="32"/>
          <w:szCs w:val="32"/>
        </w:rPr>
      </w:pPr>
      <w:r w:rsidRPr="002B43D6">
        <w:rPr>
          <w:rFonts w:ascii="TH Sarabun New" w:hAnsi="TH Sarabun New" w:cs="TH Sarabun New"/>
          <w:sz w:val="32"/>
          <w:szCs w:val="32"/>
        </w:rPr>
        <w:t>• Passport number</w:t>
      </w:r>
    </w:p>
    <w:p w14:paraId="36AF86A2" w14:textId="77777777" w:rsidR="00A3130B" w:rsidRPr="002B43D6" w:rsidRDefault="00000000" w:rsidP="000C53EB">
      <w:pPr>
        <w:spacing w:line="240" w:lineRule="auto"/>
        <w:ind w:left="1440"/>
        <w:rPr>
          <w:rFonts w:ascii="TH Sarabun New" w:hAnsi="TH Sarabun New" w:cs="TH Sarabun New"/>
          <w:sz w:val="32"/>
          <w:szCs w:val="32"/>
        </w:rPr>
      </w:pPr>
      <w:r w:rsidRPr="002B43D6">
        <w:rPr>
          <w:rFonts w:ascii="TH Sarabun New" w:hAnsi="TH Sarabun New" w:cs="TH Sarabun New"/>
          <w:sz w:val="32"/>
          <w:szCs w:val="32"/>
        </w:rPr>
        <w:t>• Visa type</w:t>
      </w:r>
    </w:p>
    <w:p w14:paraId="06CCBD89" w14:textId="77777777" w:rsidR="00A3130B" w:rsidRPr="002B43D6" w:rsidRDefault="00000000" w:rsidP="000C53EB">
      <w:pPr>
        <w:spacing w:line="240" w:lineRule="auto"/>
        <w:ind w:left="1440"/>
        <w:rPr>
          <w:rFonts w:ascii="TH Sarabun New" w:hAnsi="TH Sarabun New" w:cs="TH Sarabun New"/>
          <w:sz w:val="32"/>
          <w:szCs w:val="32"/>
        </w:rPr>
      </w:pPr>
      <w:r w:rsidRPr="002B43D6">
        <w:rPr>
          <w:rFonts w:ascii="TH Sarabun New" w:hAnsi="TH Sarabun New" w:cs="TH Sarabun New"/>
          <w:sz w:val="32"/>
          <w:szCs w:val="32"/>
        </w:rPr>
        <w:t>• New permission of stay date</w:t>
      </w:r>
    </w:p>
    <w:p w14:paraId="778FEB96" w14:textId="77777777" w:rsidR="00A3130B" w:rsidRPr="002B43D6" w:rsidRDefault="00000000" w:rsidP="000C53EB">
      <w:pPr>
        <w:spacing w:line="240" w:lineRule="auto"/>
        <w:ind w:left="1440"/>
        <w:rPr>
          <w:rFonts w:ascii="TH Sarabun New" w:hAnsi="TH Sarabun New" w:cs="TH Sarabun New"/>
          <w:sz w:val="32"/>
          <w:szCs w:val="32"/>
        </w:rPr>
      </w:pPr>
      <w:r w:rsidRPr="002B43D6">
        <w:rPr>
          <w:rFonts w:ascii="TH Sarabun New" w:hAnsi="TH Sarabun New" w:cs="TH Sarabun New"/>
          <w:sz w:val="32"/>
          <w:szCs w:val="32"/>
        </w:rPr>
        <w:t>• Immigration officer’s stamp</w:t>
      </w:r>
    </w:p>
    <w:p w14:paraId="674DC9E2" w14:textId="77777777" w:rsidR="00A3130B" w:rsidRPr="002B43D6" w:rsidRDefault="00000000" w:rsidP="000C53EB">
      <w:pPr>
        <w:spacing w:line="240" w:lineRule="auto"/>
        <w:ind w:left="1440"/>
        <w:rPr>
          <w:rFonts w:ascii="TH Sarabun New" w:hAnsi="TH Sarabun New" w:cs="TH Sarabun New"/>
          <w:sz w:val="32"/>
          <w:szCs w:val="32"/>
        </w:rPr>
      </w:pPr>
      <w:r w:rsidRPr="002B43D6">
        <w:rPr>
          <w:rFonts w:ascii="TH Sarabun New" w:hAnsi="TH Sarabun New" w:cs="TH Sarabun New"/>
          <w:sz w:val="32"/>
          <w:szCs w:val="32"/>
        </w:rPr>
        <w:t>• Any additional notes written by Immigration</w:t>
      </w:r>
    </w:p>
    <w:p w14:paraId="2E46CEA0" w14:textId="77777777" w:rsidR="00A3130B" w:rsidRPr="002B43D6" w:rsidRDefault="00000000" w:rsidP="000C53EB">
      <w:pPr>
        <w:spacing w:line="240" w:lineRule="auto"/>
        <w:ind w:left="1440"/>
        <w:rPr>
          <w:rFonts w:ascii="TH Sarabun New" w:hAnsi="TH Sarabun New" w:cs="TH Sarabun New"/>
          <w:sz w:val="32"/>
          <w:szCs w:val="32"/>
        </w:rPr>
      </w:pPr>
      <w:r w:rsidRPr="002B43D6">
        <w:rPr>
          <w:rFonts w:ascii="TH Sarabun New" w:hAnsi="TH Sarabun New" w:cs="TH Sarabun New"/>
          <w:sz w:val="32"/>
          <w:szCs w:val="32"/>
        </w:rPr>
        <w:t>If there is any mistake, students should inform the Immigration officer immediately.</w:t>
      </w:r>
    </w:p>
    <w:p w14:paraId="6D719CB3" w14:textId="77777777" w:rsidR="00A3130B" w:rsidRPr="00A35898" w:rsidRDefault="00000000" w:rsidP="000C53EB">
      <w:pPr>
        <w:spacing w:line="240" w:lineRule="auto"/>
        <w:rPr>
          <w:rFonts w:ascii="TH Sarabun New" w:hAnsi="TH Sarabun New" w:cs="TH Sarabun New"/>
          <w:b/>
          <w:bCs/>
          <w:sz w:val="32"/>
          <w:szCs w:val="32"/>
        </w:rPr>
      </w:pPr>
      <w:r w:rsidRPr="00A35898">
        <w:rPr>
          <w:rFonts w:ascii="TH Sarabun New" w:hAnsi="TH Sarabun New" w:cs="TH Sarabun New"/>
          <w:b/>
          <w:bCs/>
          <w:sz w:val="32"/>
          <w:szCs w:val="32"/>
        </w:rPr>
        <w:t>Restriction:</w:t>
      </w:r>
    </w:p>
    <w:p w14:paraId="3A95714B"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 If the passport will expire soon, the student should renew the passport first before applying, as extension cannot exceed passport expiry date</w:t>
      </w:r>
    </w:p>
    <w:p w14:paraId="1228243D"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 If the student is graduated for a long time, you may not eligible for applying NON-ED Plus</w:t>
      </w:r>
    </w:p>
    <w:p w14:paraId="2902F168"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 Also read Penalty</w:t>
      </w:r>
    </w:p>
    <w:p w14:paraId="306EA4EB" w14:textId="77777777" w:rsidR="00A35898" w:rsidRDefault="00A35898" w:rsidP="000C53EB">
      <w:pPr>
        <w:spacing w:after="200" w:line="240" w:lineRule="auto"/>
        <w:rPr>
          <w:rFonts w:ascii="TH Sarabun New" w:hAnsi="TH Sarabun New" w:cs="TH Sarabun New"/>
          <w:sz w:val="32"/>
          <w:szCs w:val="32"/>
        </w:rPr>
      </w:pPr>
      <w:r>
        <w:rPr>
          <w:rFonts w:ascii="TH Sarabun New" w:hAnsi="TH Sarabun New" w:cs="TH Sarabun New"/>
          <w:sz w:val="32"/>
          <w:szCs w:val="32"/>
        </w:rPr>
        <w:br w:type="page"/>
      </w:r>
    </w:p>
    <w:p w14:paraId="70F3F3ED" w14:textId="57534443" w:rsidR="00A3130B" w:rsidRPr="00717E83" w:rsidRDefault="00000000" w:rsidP="000C53EB">
      <w:pPr>
        <w:spacing w:line="240" w:lineRule="auto"/>
        <w:jc w:val="center"/>
        <w:rPr>
          <w:rFonts w:ascii="TH Sarabun New" w:hAnsi="TH Sarabun New" w:cs="TH Sarabun New"/>
          <w:b/>
          <w:bCs/>
          <w:sz w:val="56"/>
          <w:szCs w:val="56"/>
        </w:rPr>
      </w:pPr>
      <w:r w:rsidRPr="00717E83">
        <w:rPr>
          <w:rFonts w:ascii="TH Sarabun New" w:hAnsi="TH Sarabun New" w:cs="TH Sarabun New"/>
          <w:b/>
          <w:bCs/>
          <w:sz w:val="56"/>
          <w:szCs w:val="56"/>
        </w:rPr>
        <w:lastRenderedPageBreak/>
        <w:t>New Student Visa</w:t>
      </w:r>
    </w:p>
    <w:p w14:paraId="59E1C06F" w14:textId="77777777" w:rsidR="00A3130B" w:rsidRPr="002B43D6" w:rsidRDefault="00000000" w:rsidP="000C53EB">
      <w:pPr>
        <w:spacing w:line="240" w:lineRule="auto"/>
        <w:ind w:firstLine="720"/>
        <w:rPr>
          <w:rFonts w:ascii="TH Sarabun New" w:hAnsi="TH Sarabun New" w:cs="TH Sarabun New"/>
          <w:sz w:val="32"/>
          <w:szCs w:val="32"/>
        </w:rPr>
      </w:pPr>
      <w:r w:rsidRPr="002B43D6">
        <w:rPr>
          <w:rFonts w:ascii="TH Sarabun New" w:hAnsi="TH Sarabun New" w:cs="TH Sarabun New"/>
          <w:sz w:val="32"/>
          <w:szCs w:val="32"/>
        </w:rPr>
        <w:t>International students who plan to study in Thailand should apply for a Non-Immigrant Visa Category “ED”, commonly called a Student Visa. This visa is for students who have been accepted to study at an educational institution in Thailand. The Non-Immigrant “ED” Visa is issued to applicants who wish to pursue full-time education in public or private educational institutions in Thailand.</w:t>
      </w:r>
    </w:p>
    <w:p w14:paraId="44A04D8C" w14:textId="77777777" w:rsidR="00A3130B" w:rsidRPr="002B43D6" w:rsidRDefault="00000000" w:rsidP="000C53EB">
      <w:pPr>
        <w:spacing w:line="240" w:lineRule="auto"/>
        <w:ind w:firstLine="720"/>
        <w:rPr>
          <w:rFonts w:ascii="TH Sarabun New" w:hAnsi="TH Sarabun New" w:cs="TH Sarabun New"/>
          <w:sz w:val="32"/>
          <w:szCs w:val="32"/>
        </w:rPr>
      </w:pPr>
      <w:r w:rsidRPr="002B43D6">
        <w:rPr>
          <w:rFonts w:ascii="TH Sarabun New" w:hAnsi="TH Sarabun New" w:cs="TH Sarabun New"/>
          <w:sz w:val="32"/>
          <w:szCs w:val="32"/>
        </w:rPr>
        <w:t>Students should apply for the visa before entering Thailand, normally through the Royal Thai Embassy / Consulate-General in their country of residence or through the official Thai E-Visa system, depending on the country where they apply. The Thai E-Visa website is operated by the Ministry of Foreign Affairs of Thailand.</w:t>
      </w:r>
    </w:p>
    <w:p w14:paraId="54CBCAED" w14:textId="77777777" w:rsidR="00A3130B" w:rsidRPr="00A35898" w:rsidRDefault="00000000" w:rsidP="000C53EB">
      <w:pPr>
        <w:spacing w:line="240" w:lineRule="auto"/>
        <w:rPr>
          <w:rFonts w:ascii="TH Sarabun New" w:hAnsi="TH Sarabun New" w:cs="TH Sarabun New"/>
          <w:b/>
          <w:bCs/>
          <w:sz w:val="32"/>
          <w:szCs w:val="32"/>
        </w:rPr>
      </w:pPr>
      <w:r w:rsidRPr="00A35898">
        <w:rPr>
          <w:rFonts w:ascii="TH Sarabun New" w:hAnsi="TH Sarabun New" w:cs="TH Sarabun New"/>
          <w:b/>
          <w:bCs/>
          <w:sz w:val="32"/>
          <w:szCs w:val="32"/>
        </w:rPr>
        <w:t>Who Should Read This Page?</w:t>
      </w:r>
    </w:p>
    <w:p w14:paraId="2934C27C"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This page is for:</w:t>
      </w:r>
    </w:p>
    <w:p w14:paraId="6815E776"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 New international students who have been accepted by the university</w:t>
      </w:r>
    </w:p>
    <w:p w14:paraId="2B5D8098"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 Students who are currently outside Thailand and need to apply for a new student visa</w:t>
      </w:r>
    </w:p>
    <w:p w14:paraId="3D1B222F"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 Students who need university documents to support their visa application</w:t>
      </w:r>
    </w:p>
    <w:p w14:paraId="54FB2C2E"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 Students who are not sure what documents they need before contacting the International Center</w:t>
      </w:r>
    </w:p>
    <w:tbl>
      <w:tblPr>
        <w:tblStyle w:val="TableGrid"/>
        <w:tblW w:w="0" w:type="auto"/>
        <w:jc w:val="center"/>
        <w:tblLook w:val="04A0" w:firstRow="1" w:lastRow="0" w:firstColumn="1" w:lastColumn="0" w:noHBand="0" w:noVBand="1"/>
      </w:tblPr>
      <w:tblGrid>
        <w:gridCol w:w="5040"/>
        <w:gridCol w:w="5040"/>
      </w:tblGrid>
      <w:tr w:rsidR="00A3130B" w:rsidRPr="002B43D6" w14:paraId="6293F37A" w14:textId="77777777">
        <w:trPr>
          <w:jc w:val="center"/>
        </w:trPr>
        <w:tc>
          <w:tcPr>
            <w:tcW w:w="5040" w:type="dxa"/>
            <w:shd w:val="clear" w:color="auto" w:fill="EDEDED"/>
            <w:vAlign w:val="center"/>
          </w:tcPr>
          <w:p w14:paraId="42DAC903" w14:textId="77777777" w:rsidR="00A3130B" w:rsidRPr="002B43D6" w:rsidRDefault="00000000" w:rsidP="000C53EB">
            <w:pPr>
              <w:spacing w:line="240" w:lineRule="auto"/>
              <w:rPr>
                <w:rFonts w:ascii="TH Sarabun New" w:hAnsi="TH Sarabun New" w:cs="TH Sarabun New"/>
                <w:sz w:val="32"/>
                <w:szCs w:val="32"/>
              </w:rPr>
            </w:pPr>
            <w:r w:rsidRPr="002B43D6">
              <w:rPr>
                <w:rFonts w:ascii="TH Sarabun New" w:hAnsi="TH Sarabun New" w:cs="TH Sarabun New"/>
                <w:b/>
                <w:sz w:val="32"/>
                <w:szCs w:val="32"/>
              </w:rPr>
              <w:t>Item</w:t>
            </w:r>
          </w:p>
        </w:tc>
        <w:tc>
          <w:tcPr>
            <w:tcW w:w="5040" w:type="dxa"/>
            <w:shd w:val="clear" w:color="auto" w:fill="EDEDED"/>
            <w:vAlign w:val="center"/>
          </w:tcPr>
          <w:p w14:paraId="5E5E4BEF" w14:textId="77777777" w:rsidR="00A3130B" w:rsidRPr="002B43D6" w:rsidRDefault="00000000" w:rsidP="000C53EB">
            <w:pPr>
              <w:spacing w:line="240" w:lineRule="auto"/>
              <w:rPr>
                <w:rFonts w:ascii="TH Sarabun New" w:hAnsi="TH Sarabun New" w:cs="TH Sarabun New"/>
                <w:sz w:val="32"/>
                <w:szCs w:val="32"/>
              </w:rPr>
            </w:pPr>
            <w:r w:rsidRPr="002B43D6">
              <w:rPr>
                <w:rFonts w:ascii="TH Sarabun New" w:hAnsi="TH Sarabun New" w:cs="TH Sarabun New"/>
                <w:b/>
                <w:sz w:val="32"/>
                <w:szCs w:val="32"/>
              </w:rPr>
              <w:t>Details</w:t>
            </w:r>
          </w:p>
        </w:tc>
      </w:tr>
      <w:tr w:rsidR="00A3130B" w:rsidRPr="002B43D6" w14:paraId="10C8A67C" w14:textId="77777777">
        <w:trPr>
          <w:jc w:val="center"/>
        </w:trPr>
        <w:tc>
          <w:tcPr>
            <w:tcW w:w="5040" w:type="dxa"/>
            <w:vAlign w:val="center"/>
          </w:tcPr>
          <w:p w14:paraId="60F07F7C" w14:textId="77777777" w:rsidR="00A3130B" w:rsidRPr="002B43D6" w:rsidRDefault="00000000" w:rsidP="000C53EB">
            <w:pPr>
              <w:spacing w:line="240" w:lineRule="auto"/>
              <w:rPr>
                <w:rFonts w:ascii="TH Sarabun New" w:hAnsi="TH Sarabun New" w:cs="TH Sarabun New"/>
                <w:sz w:val="32"/>
                <w:szCs w:val="32"/>
              </w:rPr>
            </w:pPr>
            <w:r w:rsidRPr="002B43D6">
              <w:rPr>
                <w:rFonts w:ascii="TH Sarabun New" w:hAnsi="TH Sarabun New" w:cs="TH Sarabun New"/>
                <w:sz w:val="32"/>
                <w:szCs w:val="32"/>
              </w:rPr>
              <w:t>Visa Type</w:t>
            </w:r>
          </w:p>
        </w:tc>
        <w:tc>
          <w:tcPr>
            <w:tcW w:w="5040" w:type="dxa"/>
            <w:vAlign w:val="center"/>
          </w:tcPr>
          <w:p w14:paraId="0557B508" w14:textId="77777777" w:rsidR="00A3130B" w:rsidRPr="002B43D6" w:rsidRDefault="00000000" w:rsidP="000C53EB">
            <w:pPr>
              <w:spacing w:line="240" w:lineRule="auto"/>
              <w:rPr>
                <w:rFonts w:ascii="TH Sarabun New" w:hAnsi="TH Sarabun New" w:cs="TH Sarabun New"/>
                <w:sz w:val="32"/>
                <w:szCs w:val="32"/>
              </w:rPr>
            </w:pPr>
            <w:r w:rsidRPr="002B43D6">
              <w:rPr>
                <w:rFonts w:ascii="TH Sarabun New" w:hAnsi="TH Sarabun New" w:cs="TH Sarabun New"/>
                <w:sz w:val="32"/>
                <w:szCs w:val="32"/>
              </w:rPr>
              <w:t>Non-Immigrant Visa</w:t>
            </w:r>
          </w:p>
        </w:tc>
      </w:tr>
      <w:tr w:rsidR="00A3130B" w:rsidRPr="002B43D6" w14:paraId="530F4E28" w14:textId="77777777">
        <w:trPr>
          <w:jc w:val="center"/>
        </w:trPr>
        <w:tc>
          <w:tcPr>
            <w:tcW w:w="5040" w:type="dxa"/>
            <w:vAlign w:val="center"/>
          </w:tcPr>
          <w:p w14:paraId="7CA7ADD2" w14:textId="77777777" w:rsidR="00A3130B" w:rsidRPr="002B43D6" w:rsidRDefault="00000000" w:rsidP="000C53EB">
            <w:pPr>
              <w:spacing w:line="240" w:lineRule="auto"/>
              <w:rPr>
                <w:rFonts w:ascii="TH Sarabun New" w:hAnsi="TH Sarabun New" w:cs="TH Sarabun New"/>
                <w:sz w:val="32"/>
                <w:szCs w:val="32"/>
              </w:rPr>
            </w:pPr>
            <w:r w:rsidRPr="002B43D6">
              <w:rPr>
                <w:rFonts w:ascii="TH Sarabun New" w:hAnsi="TH Sarabun New" w:cs="TH Sarabun New"/>
                <w:sz w:val="32"/>
                <w:szCs w:val="32"/>
              </w:rPr>
              <w:t>Category</w:t>
            </w:r>
          </w:p>
        </w:tc>
        <w:tc>
          <w:tcPr>
            <w:tcW w:w="5040" w:type="dxa"/>
            <w:vAlign w:val="center"/>
          </w:tcPr>
          <w:p w14:paraId="47C45C22" w14:textId="77777777" w:rsidR="00A3130B" w:rsidRPr="002B43D6" w:rsidRDefault="00000000" w:rsidP="000C53EB">
            <w:pPr>
              <w:spacing w:line="240" w:lineRule="auto"/>
              <w:rPr>
                <w:rFonts w:ascii="TH Sarabun New" w:hAnsi="TH Sarabun New" w:cs="TH Sarabun New"/>
                <w:sz w:val="32"/>
                <w:szCs w:val="32"/>
              </w:rPr>
            </w:pPr>
            <w:r w:rsidRPr="002B43D6">
              <w:rPr>
                <w:rFonts w:ascii="TH Sarabun New" w:hAnsi="TH Sarabun New" w:cs="TH Sarabun New"/>
                <w:sz w:val="32"/>
                <w:szCs w:val="32"/>
              </w:rPr>
              <w:t>ED / Education</w:t>
            </w:r>
          </w:p>
        </w:tc>
      </w:tr>
      <w:tr w:rsidR="00A3130B" w:rsidRPr="002B43D6" w14:paraId="23A84F2B" w14:textId="77777777">
        <w:trPr>
          <w:jc w:val="center"/>
        </w:trPr>
        <w:tc>
          <w:tcPr>
            <w:tcW w:w="5040" w:type="dxa"/>
            <w:vAlign w:val="center"/>
          </w:tcPr>
          <w:p w14:paraId="0D362B27" w14:textId="77777777" w:rsidR="00A3130B" w:rsidRPr="002B43D6" w:rsidRDefault="00000000" w:rsidP="000C53EB">
            <w:pPr>
              <w:spacing w:line="240" w:lineRule="auto"/>
              <w:rPr>
                <w:rFonts w:ascii="TH Sarabun New" w:hAnsi="TH Sarabun New" w:cs="TH Sarabun New"/>
                <w:sz w:val="32"/>
                <w:szCs w:val="32"/>
              </w:rPr>
            </w:pPr>
            <w:r w:rsidRPr="002B43D6">
              <w:rPr>
                <w:rFonts w:ascii="TH Sarabun New" w:hAnsi="TH Sarabun New" w:cs="TH Sarabun New"/>
                <w:sz w:val="32"/>
                <w:szCs w:val="32"/>
              </w:rPr>
              <w:t>Purpose</w:t>
            </w:r>
          </w:p>
        </w:tc>
        <w:tc>
          <w:tcPr>
            <w:tcW w:w="5040" w:type="dxa"/>
            <w:vAlign w:val="center"/>
          </w:tcPr>
          <w:p w14:paraId="722229BE" w14:textId="77777777" w:rsidR="00A3130B" w:rsidRPr="002B43D6" w:rsidRDefault="00000000" w:rsidP="000C53EB">
            <w:pPr>
              <w:spacing w:line="240" w:lineRule="auto"/>
              <w:rPr>
                <w:rFonts w:ascii="TH Sarabun New" w:hAnsi="TH Sarabun New" w:cs="TH Sarabun New"/>
                <w:sz w:val="32"/>
                <w:szCs w:val="32"/>
              </w:rPr>
            </w:pPr>
            <w:r w:rsidRPr="002B43D6">
              <w:rPr>
                <w:rFonts w:ascii="TH Sarabun New" w:hAnsi="TH Sarabun New" w:cs="TH Sarabun New"/>
                <w:sz w:val="32"/>
                <w:szCs w:val="32"/>
              </w:rPr>
              <w:t>To study in Thailand</w:t>
            </w:r>
          </w:p>
        </w:tc>
      </w:tr>
      <w:tr w:rsidR="00A3130B" w:rsidRPr="002B43D6" w14:paraId="39843DC2" w14:textId="77777777">
        <w:trPr>
          <w:jc w:val="center"/>
        </w:trPr>
        <w:tc>
          <w:tcPr>
            <w:tcW w:w="5040" w:type="dxa"/>
            <w:vAlign w:val="center"/>
          </w:tcPr>
          <w:p w14:paraId="0AF1E2E4" w14:textId="77777777" w:rsidR="00A3130B" w:rsidRPr="002B43D6" w:rsidRDefault="00000000" w:rsidP="000C53EB">
            <w:pPr>
              <w:spacing w:line="240" w:lineRule="auto"/>
              <w:rPr>
                <w:rFonts w:ascii="TH Sarabun New" w:hAnsi="TH Sarabun New" w:cs="TH Sarabun New"/>
                <w:sz w:val="32"/>
                <w:szCs w:val="32"/>
              </w:rPr>
            </w:pPr>
            <w:r w:rsidRPr="002B43D6">
              <w:rPr>
                <w:rFonts w:ascii="TH Sarabun New" w:hAnsi="TH Sarabun New" w:cs="TH Sarabun New"/>
                <w:sz w:val="32"/>
                <w:szCs w:val="32"/>
              </w:rPr>
              <w:t>Initial Permission of Stay</w:t>
            </w:r>
          </w:p>
        </w:tc>
        <w:tc>
          <w:tcPr>
            <w:tcW w:w="5040" w:type="dxa"/>
            <w:vAlign w:val="center"/>
          </w:tcPr>
          <w:p w14:paraId="7C99F621" w14:textId="77777777" w:rsidR="00A3130B" w:rsidRPr="002B43D6" w:rsidRDefault="00000000" w:rsidP="000C53EB">
            <w:pPr>
              <w:spacing w:line="240" w:lineRule="auto"/>
              <w:rPr>
                <w:rFonts w:ascii="TH Sarabun New" w:hAnsi="TH Sarabun New" w:cs="TH Sarabun New"/>
                <w:sz w:val="32"/>
                <w:szCs w:val="32"/>
              </w:rPr>
            </w:pPr>
            <w:r w:rsidRPr="002B43D6">
              <w:rPr>
                <w:rFonts w:ascii="TH Sarabun New" w:hAnsi="TH Sarabun New" w:cs="TH Sarabun New"/>
                <w:sz w:val="32"/>
                <w:szCs w:val="32"/>
              </w:rPr>
              <w:t>Usually up to 90 days after entering Thailand, depending on the visa and Immigration officer’s decision</w:t>
            </w:r>
          </w:p>
        </w:tc>
      </w:tr>
    </w:tbl>
    <w:p w14:paraId="2142195D" w14:textId="77777777" w:rsidR="00A3130B" w:rsidRPr="002B43D6" w:rsidRDefault="00A3130B" w:rsidP="000C53EB">
      <w:pPr>
        <w:spacing w:line="240" w:lineRule="auto"/>
        <w:rPr>
          <w:rFonts w:ascii="TH Sarabun New" w:hAnsi="TH Sarabun New" w:cs="TH Sarabun New"/>
          <w:sz w:val="32"/>
          <w:szCs w:val="32"/>
        </w:rPr>
      </w:pPr>
    </w:p>
    <w:p w14:paraId="7FD3CF1C" w14:textId="77777777" w:rsidR="00A3130B" w:rsidRPr="00A35898" w:rsidRDefault="00000000" w:rsidP="000C53EB">
      <w:pPr>
        <w:spacing w:line="240" w:lineRule="auto"/>
        <w:rPr>
          <w:rFonts w:ascii="TH Sarabun New" w:hAnsi="TH Sarabun New" w:cs="TH Sarabun New"/>
          <w:b/>
          <w:bCs/>
          <w:sz w:val="32"/>
          <w:szCs w:val="32"/>
        </w:rPr>
      </w:pPr>
      <w:r w:rsidRPr="00A35898">
        <w:rPr>
          <w:rFonts w:ascii="TH Sarabun New" w:hAnsi="TH Sarabun New" w:cs="TH Sarabun New"/>
          <w:b/>
          <w:bCs/>
          <w:sz w:val="32"/>
          <w:szCs w:val="32"/>
        </w:rPr>
        <w:t>Important Restriction</w:t>
      </w:r>
    </w:p>
    <w:p w14:paraId="7BBD6C90" w14:textId="77777777" w:rsidR="00A3130B" w:rsidRPr="002B43D6" w:rsidRDefault="00000000" w:rsidP="000C53EB">
      <w:pPr>
        <w:spacing w:line="240" w:lineRule="auto"/>
        <w:ind w:firstLine="720"/>
        <w:rPr>
          <w:rFonts w:ascii="TH Sarabun New" w:hAnsi="TH Sarabun New" w:cs="TH Sarabun New"/>
          <w:sz w:val="32"/>
          <w:szCs w:val="32"/>
        </w:rPr>
      </w:pPr>
      <w:r w:rsidRPr="002B43D6">
        <w:rPr>
          <w:rFonts w:ascii="TH Sarabun New" w:hAnsi="TH Sarabun New" w:cs="TH Sarabun New"/>
          <w:sz w:val="32"/>
          <w:szCs w:val="32"/>
        </w:rPr>
        <w:t>The university can issue supporting documents for eligible students, but the university cannot guarantee visa approval.</w:t>
      </w:r>
    </w:p>
    <w:p w14:paraId="2CFAD935" w14:textId="25B4F473" w:rsidR="00A3130B" w:rsidRPr="002B43D6" w:rsidRDefault="00000000" w:rsidP="000C53EB">
      <w:pPr>
        <w:spacing w:line="240" w:lineRule="auto"/>
        <w:ind w:firstLine="720"/>
        <w:rPr>
          <w:rFonts w:ascii="TH Sarabun New" w:hAnsi="TH Sarabun New" w:cs="TH Sarabun New"/>
          <w:sz w:val="32"/>
          <w:szCs w:val="32"/>
        </w:rPr>
      </w:pPr>
      <w:r w:rsidRPr="002B43D6">
        <w:rPr>
          <w:rFonts w:ascii="TH Sarabun New" w:hAnsi="TH Sarabun New" w:cs="TH Sarabun New"/>
          <w:sz w:val="32"/>
          <w:szCs w:val="32"/>
        </w:rPr>
        <w:lastRenderedPageBreak/>
        <w:t>Each Embassy or Consulate may request different supporting documents. Students must check the requirements of the specific Embassy or Consulate where they will apply.</w:t>
      </w:r>
    </w:p>
    <w:p w14:paraId="2E6B9AB3" w14:textId="77777777" w:rsidR="00A3130B" w:rsidRDefault="00000000" w:rsidP="000C53EB">
      <w:pPr>
        <w:spacing w:line="240" w:lineRule="auto"/>
        <w:rPr>
          <w:rFonts w:ascii="TH Sarabun New" w:hAnsi="TH Sarabun New" w:cs="TH Sarabun New"/>
          <w:sz w:val="32"/>
          <w:szCs w:val="32"/>
        </w:rPr>
      </w:pPr>
      <w:r w:rsidRPr="002B43D6">
        <w:rPr>
          <w:rFonts w:ascii="TH Sarabun New" w:hAnsi="TH Sarabun New" w:cs="TH Sarabun New"/>
          <w:sz w:val="32"/>
          <w:szCs w:val="32"/>
        </w:rPr>
        <w:t>Documents Required to Submit a Request to the International Center</w:t>
      </w:r>
    </w:p>
    <w:p w14:paraId="286556BB" w14:textId="77777777" w:rsidR="00A35898" w:rsidRPr="002B43D6" w:rsidRDefault="00A35898" w:rsidP="000C53EB">
      <w:pPr>
        <w:spacing w:line="240" w:lineRule="auto"/>
        <w:rPr>
          <w:rFonts w:ascii="TH Sarabun New" w:hAnsi="TH Sarabun New" w:cs="TH Sarabun New"/>
          <w:sz w:val="32"/>
          <w:szCs w:val="32"/>
        </w:rPr>
      </w:pPr>
    </w:p>
    <w:p w14:paraId="711A93B3" w14:textId="77777777" w:rsidR="00A3130B" w:rsidRPr="002B43D6" w:rsidRDefault="00000000" w:rsidP="000C53EB">
      <w:pPr>
        <w:spacing w:line="240" w:lineRule="auto"/>
        <w:rPr>
          <w:rFonts w:ascii="TH Sarabun New" w:hAnsi="TH Sarabun New" w:cs="TH Sarabun New"/>
          <w:sz w:val="32"/>
          <w:szCs w:val="32"/>
        </w:rPr>
      </w:pPr>
      <w:r w:rsidRPr="002B43D6">
        <w:rPr>
          <w:rFonts w:ascii="TH Sarabun New" w:hAnsi="TH Sarabun New" w:cs="TH Sarabun New"/>
          <w:sz w:val="32"/>
          <w:szCs w:val="32"/>
        </w:rPr>
        <w:t>To request university documents for a new student visa, students should prepare the following:</w:t>
      </w:r>
    </w:p>
    <w:p w14:paraId="23A12F98" w14:textId="77777777" w:rsidR="00A3130B" w:rsidRPr="00A35898" w:rsidRDefault="00000000" w:rsidP="000C53EB">
      <w:pPr>
        <w:spacing w:line="240" w:lineRule="auto"/>
        <w:rPr>
          <w:rFonts w:ascii="TH Sarabun New" w:hAnsi="TH Sarabun New" w:cs="TH Sarabun New"/>
          <w:b/>
          <w:bCs/>
          <w:sz w:val="32"/>
          <w:szCs w:val="32"/>
        </w:rPr>
      </w:pPr>
      <w:r w:rsidRPr="00A35898">
        <w:rPr>
          <w:rFonts w:ascii="TH Sarabun New" w:hAnsi="TH Sarabun New" w:cs="TH Sarabun New"/>
          <w:b/>
          <w:bCs/>
          <w:sz w:val="32"/>
          <w:szCs w:val="32"/>
        </w:rPr>
        <w:t>1. Passport Copy</w:t>
      </w:r>
    </w:p>
    <w:p w14:paraId="79AB8D8B" w14:textId="77777777" w:rsidR="00A3130B" w:rsidRPr="002B43D6" w:rsidRDefault="00000000" w:rsidP="000C53EB">
      <w:pPr>
        <w:spacing w:line="240" w:lineRule="auto"/>
        <w:ind w:firstLine="720"/>
        <w:rPr>
          <w:rFonts w:ascii="TH Sarabun New" w:hAnsi="TH Sarabun New" w:cs="TH Sarabun New"/>
          <w:sz w:val="32"/>
          <w:szCs w:val="32"/>
        </w:rPr>
      </w:pPr>
      <w:r w:rsidRPr="002B43D6">
        <w:rPr>
          <w:rFonts w:ascii="TH Sarabun New" w:hAnsi="TH Sarabun New" w:cs="TH Sarabun New"/>
          <w:sz w:val="32"/>
          <w:szCs w:val="32"/>
        </w:rPr>
        <w:t>Please provide a clear copy of the passport information page.</w:t>
      </w:r>
    </w:p>
    <w:p w14:paraId="4561F798"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The passport should be valid for at least 6 months from the intended travel date. Some Thai Embassy pages list a passport or travel document valid for at least 6 months as a basic requirement for the Non-Immigrant ED Visa.</w:t>
      </w:r>
    </w:p>
    <w:p w14:paraId="5A6463D9" w14:textId="77777777" w:rsidR="00A3130B" w:rsidRPr="00A35898" w:rsidRDefault="00000000" w:rsidP="000C53EB">
      <w:pPr>
        <w:spacing w:line="240" w:lineRule="auto"/>
        <w:rPr>
          <w:rFonts w:ascii="TH Sarabun New" w:hAnsi="TH Sarabun New" w:cs="TH Sarabun New"/>
          <w:b/>
          <w:bCs/>
          <w:sz w:val="32"/>
          <w:szCs w:val="32"/>
        </w:rPr>
      </w:pPr>
      <w:r w:rsidRPr="00A35898">
        <w:rPr>
          <w:rFonts w:ascii="TH Sarabun New" w:hAnsi="TH Sarabun New" w:cs="TH Sarabun New"/>
          <w:b/>
          <w:bCs/>
          <w:sz w:val="32"/>
          <w:szCs w:val="32"/>
        </w:rPr>
        <w:t>2. Admission Information</w:t>
      </w:r>
    </w:p>
    <w:p w14:paraId="58576FAC" w14:textId="77777777" w:rsidR="00A3130B" w:rsidRPr="002B43D6" w:rsidRDefault="00000000" w:rsidP="000C53EB">
      <w:pPr>
        <w:spacing w:line="240" w:lineRule="auto"/>
        <w:ind w:firstLine="720"/>
        <w:rPr>
          <w:rFonts w:ascii="TH Sarabun New" w:hAnsi="TH Sarabun New" w:cs="TH Sarabun New"/>
          <w:sz w:val="32"/>
          <w:szCs w:val="32"/>
        </w:rPr>
      </w:pPr>
      <w:r w:rsidRPr="002B43D6">
        <w:rPr>
          <w:rFonts w:ascii="TH Sarabun New" w:hAnsi="TH Sarabun New" w:cs="TH Sarabun New"/>
          <w:sz w:val="32"/>
          <w:szCs w:val="32"/>
        </w:rPr>
        <w:t>Students should provide proof that they have been accepted to study at the university.</w:t>
      </w:r>
    </w:p>
    <w:p w14:paraId="2D63EC48" w14:textId="77777777" w:rsidR="00A3130B" w:rsidRPr="002B43D6" w:rsidRDefault="00000000" w:rsidP="000C53EB">
      <w:pPr>
        <w:spacing w:line="240" w:lineRule="auto"/>
        <w:ind w:firstLine="720"/>
        <w:rPr>
          <w:rFonts w:ascii="TH Sarabun New" w:hAnsi="TH Sarabun New" w:cs="TH Sarabun New"/>
          <w:sz w:val="32"/>
          <w:szCs w:val="32"/>
        </w:rPr>
      </w:pPr>
      <w:r w:rsidRPr="002B43D6">
        <w:rPr>
          <w:rFonts w:ascii="TH Sarabun New" w:hAnsi="TH Sarabun New" w:cs="TH Sarabun New"/>
          <w:sz w:val="32"/>
          <w:szCs w:val="32"/>
        </w:rPr>
        <w:t>This may include:</w:t>
      </w:r>
    </w:p>
    <w:p w14:paraId="6D6C54FA"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 BU admission application forms</w:t>
      </w:r>
    </w:p>
    <w:p w14:paraId="7004FE51"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 Tuition fee receipt / Registration slip</w:t>
      </w:r>
    </w:p>
    <w:p w14:paraId="0A9D613D" w14:textId="77777777" w:rsidR="00A3130B" w:rsidRPr="00A35898" w:rsidRDefault="00000000" w:rsidP="000C53EB">
      <w:pPr>
        <w:spacing w:line="240" w:lineRule="auto"/>
        <w:rPr>
          <w:rFonts w:ascii="TH Sarabun New" w:hAnsi="TH Sarabun New" w:cs="TH Sarabun New"/>
          <w:b/>
          <w:bCs/>
          <w:sz w:val="32"/>
          <w:szCs w:val="32"/>
        </w:rPr>
      </w:pPr>
      <w:r w:rsidRPr="00A35898">
        <w:rPr>
          <w:rFonts w:ascii="TH Sarabun New" w:hAnsi="TH Sarabun New" w:cs="TH Sarabun New"/>
          <w:b/>
          <w:bCs/>
          <w:sz w:val="32"/>
          <w:szCs w:val="32"/>
        </w:rPr>
        <w:t>3. Embassy / Consulate Information</w:t>
      </w:r>
    </w:p>
    <w:p w14:paraId="52A825B8"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 xml:space="preserve">Students must inform the International Center where they plan to apply or BU visa request forms for the visa. </w:t>
      </w:r>
      <w:proofErr w:type="gramStart"/>
      <w:r w:rsidRPr="002B43D6">
        <w:rPr>
          <w:rFonts w:ascii="TH Sarabun New" w:hAnsi="TH Sarabun New" w:cs="TH Sarabun New"/>
          <w:sz w:val="32"/>
          <w:szCs w:val="32"/>
        </w:rPr>
        <w:t>Provide ;</w:t>
      </w:r>
      <w:proofErr w:type="gramEnd"/>
      <w:r w:rsidRPr="002B43D6">
        <w:rPr>
          <w:rFonts w:ascii="TH Sarabun New" w:hAnsi="TH Sarabun New" w:cs="TH Sarabun New"/>
          <w:sz w:val="32"/>
          <w:szCs w:val="32"/>
        </w:rPr>
        <w:t xml:space="preserve"> Name of Embassy / Consulate</w:t>
      </w:r>
    </w:p>
    <w:p w14:paraId="17BBE567"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Example:</w:t>
      </w:r>
    </w:p>
    <w:p w14:paraId="1E5C66EE" w14:textId="77777777" w:rsidR="00A3130B" w:rsidRPr="002B43D6" w:rsidRDefault="00000000" w:rsidP="000C53EB">
      <w:pPr>
        <w:spacing w:line="240" w:lineRule="auto"/>
        <w:ind w:left="720" w:firstLine="720"/>
        <w:rPr>
          <w:rFonts w:ascii="TH Sarabun New" w:hAnsi="TH Sarabun New" w:cs="TH Sarabun New"/>
          <w:sz w:val="32"/>
          <w:szCs w:val="32"/>
        </w:rPr>
      </w:pPr>
      <w:r w:rsidRPr="002B43D6">
        <w:rPr>
          <w:rFonts w:ascii="TH Sarabun New" w:hAnsi="TH Sarabun New" w:cs="TH Sarabun New"/>
          <w:sz w:val="32"/>
          <w:szCs w:val="32"/>
        </w:rPr>
        <w:t>Royal Thai Embassy, Beijing, China</w:t>
      </w:r>
    </w:p>
    <w:p w14:paraId="59E56903" w14:textId="77777777" w:rsidR="00A3130B" w:rsidRPr="002B43D6" w:rsidRDefault="00000000" w:rsidP="000C53EB">
      <w:pPr>
        <w:spacing w:line="240" w:lineRule="auto"/>
        <w:ind w:left="720" w:firstLine="720"/>
        <w:rPr>
          <w:rFonts w:ascii="TH Sarabun New" w:hAnsi="TH Sarabun New" w:cs="TH Sarabun New"/>
          <w:sz w:val="32"/>
          <w:szCs w:val="32"/>
        </w:rPr>
      </w:pPr>
      <w:r w:rsidRPr="002B43D6">
        <w:rPr>
          <w:rFonts w:ascii="TH Sarabun New" w:hAnsi="TH Sarabun New" w:cs="TH Sarabun New"/>
          <w:sz w:val="32"/>
          <w:szCs w:val="32"/>
        </w:rPr>
        <w:t>Royal Thai Consulate-General, Ho Chi Minh City, Vietnam</w:t>
      </w:r>
    </w:p>
    <w:p w14:paraId="50FA8CE7"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This information is important because different Embassies may require different university documents.</w:t>
      </w:r>
    </w:p>
    <w:p w14:paraId="36FC5A94" w14:textId="46C28E12" w:rsidR="00A3130B" w:rsidRPr="00661C02" w:rsidRDefault="00661C02" w:rsidP="000C53EB">
      <w:pPr>
        <w:spacing w:line="240" w:lineRule="auto"/>
        <w:rPr>
          <w:rFonts w:ascii="TH Sarabun New" w:hAnsi="TH Sarabun New" w:cs="TH Sarabun New"/>
          <w:b/>
          <w:bCs/>
          <w:sz w:val="32"/>
          <w:szCs w:val="32"/>
        </w:rPr>
      </w:pPr>
      <w:r w:rsidRPr="00661C02">
        <w:rPr>
          <w:rFonts w:ascii="TH Sarabun New" w:hAnsi="TH Sarabun New" w:cs="TH Sarabun New"/>
          <w:b/>
          <w:bCs/>
          <w:sz w:val="32"/>
          <w:szCs w:val="32"/>
        </w:rPr>
        <w:t>4</w:t>
      </w:r>
      <w:r w:rsidR="00000000" w:rsidRPr="00661C02">
        <w:rPr>
          <w:rFonts w:ascii="TH Sarabun New" w:hAnsi="TH Sarabun New" w:cs="TH Sarabun New"/>
          <w:b/>
          <w:bCs/>
          <w:sz w:val="32"/>
          <w:szCs w:val="32"/>
        </w:rPr>
        <w:t>. Financial Evidence</w:t>
      </w:r>
    </w:p>
    <w:p w14:paraId="0A2B9F62"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Some Embassies may request financial evidence, such as a bank statement or sponsorship letter. For example, some Thai Embassy pages list financial evidence or bank statements as part of the application requirements for education visas.</w:t>
      </w:r>
    </w:p>
    <w:p w14:paraId="468E2E3F"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Students should check the exact financial requirement with the Embassy or Thai E-Visa system before submitting the application.</w:t>
      </w:r>
    </w:p>
    <w:p w14:paraId="5790F0D7" w14:textId="77777777" w:rsidR="00A3130B" w:rsidRPr="00661C02" w:rsidRDefault="00000000" w:rsidP="000C53EB">
      <w:pPr>
        <w:spacing w:line="240" w:lineRule="auto"/>
        <w:rPr>
          <w:rFonts w:ascii="TH Sarabun New" w:hAnsi="TH Sarabun New" w:cs="TH Sarabun New"/>
          <w:b/>
          <w:bCs/>
          <w:sz w:val="32"/>
          <w:szCs w:val="32"/>
        </w:rPr>
      </w:pPr>
      <w:r w:rsidRPr="00661C02">
        <w:rPr>
          <w:rFonts w:ascii="TH Sarabun New" w:hAnsi="TH Sarabun New" w:cs="TH Sarabun New"/>
          <w:b/>
          <w:bCs/>
          <w:sz w:val="32"/>
          <w:szCs w:val="32"/>
        </w:rPr>
        <w:lastRenderedPageBreak/>
        <w:t>Documents from University</w:t>
      </w:r>
    </w:p>
    <w:p w14:paraId="6E744CA8"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After checking the student’s eligibility and submitted information, the university will prepare supporting documents to student's email such as:</w:t>
      </w:r>
    </w:p>
    <w:p w14:paraId="7EADC017"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 Letter addressed to the Royal Thai Embassy / Consulate-General</w:t>
      </w:r>
    </w:p>
    <w:p w14:paraId="6AAF2452"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 University registration or authorization documents</w:t>
      </w:r>
    </w:p>
    <w:p w14:paraId="5C114244"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 Copy of authorized signer’s document</w:t>
      </w:r>
    </w:p>
    <w:p w14:paraId="1D281ACC" w14:textId="77777777" w:rsidR="00A3130B" w:rsidRPr="00661C02" w:rsidRDefault="00000000" w:rsidP="000C53EB">
      <w:pPr>
        <w:spacing w:line="240" w:lineRule="auto"/>
        <w:rPr>
          <w:rFonts w:ascii="TH Sarabun New" w:hAnsi="TH Sarabun New" w:cs="TH Sarabun New"/>
          <w:b/>
          <w:bCs/>
          <w:sz w:val="32"/>
          <w:szCs w:val="32"/>
        </w:rPr>
      </w:pPr>
      <w:r w:rsidRPr="00661C02">
        <w:rPr>
          <w:rFonts w:ascii="TH Sarabun New" w:hAnsi="TH Sarabun New" w:cs="TH Sarabun New"/>
          <w:b/>
          <w:bCs/>
          <w:sz w:val="32"/>
          <w:szCs w:val="32"/>
        </w:rPr>
        <w:t>Common Embassy Requirements</w:t>
      </w:r>
    </w:p>
    <w:p w14:paraId="2698D3C3"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Although requirements may vary, students are commonly asked to prepare:</w:t>
      </w:r>
    </w:p>
    <w:p w14:paraId="50009689"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1. Passport biodata page</w:t>
      </w:r>
    </w:p>
    <w:p w14:paraId="419BF689"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2. Recent photograph</w:t>
      </w:r>
    </w:p>
    <w:p w14:paraId="174DCDC6"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3. University supporting letter</w:t>
      </w:r>
    </w:p>
    <w:p w14:paraId="1EDBDCE7"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4. Proof of current location / Accomodation notification</w:t>
      </w:r>
    </w:p>
    <w:p w14:paraId="73B657B1"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5. Financial evidence</w:t>
      </w:r>
    </w:p>
    <w:p w14:paraId="354F0FF9"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6. Visa application form</w:t>
      </w:r>
    </w:p>
    <w:p w14:paraId="352481E0"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Students should always check the official requirements of the Embassy / Consulate before applying.</w:t>
      </w:r>
    </w:p>
    <w:p w14:paraId="54972D9D" w14:textId="77777777" w:rsidR="00A3130B" w:rsidRPr="00661C02" w:rsidRDefault="00000000" w:rsidP="000C53EB">
      <w:pPr>
        <w:spacing w:line="240" w:lineRule="auto"/>
        <w:rPr>
          <w:rFonts w:ascii="TH Sarabun New" w:hAnsi="TH Sarabun New" w:cs="TH Sarabun New"/>
          <w:b/>
          <w:bCs/>
          <w:sz w:val="32"/>
          <w:szCs w:val="32"/>
        </w:rPr>
      </w:pPr>
      <w:r w:rsidRPr="00661C02">
        <w:rPr>
          <w:rFonts w:ascii="TH Sarabun New" w:hAnsi="TH Sarabun New" w:cs="TH Sarabun New"/>
          <w:b/>
          <w:bCs/>
          <w:sz w:val="32"/>
          <w:szCs w:val="32"/>
        </w:rPr>
        <w:t>Application Process</w:t>
      </w:r>
    </w:p>
    <w:p w14:paraId="46BDC590" w14:textId="541C11C4" w:rsidR="00A3130B" w:rsidRPr="00661C02" w:rsidRDefault="00000000" w:rsidP="000C53EB">
      <w:pPr>
        <w:pStyle w:val="ListParagraph"/>
        <w:numPr>
          <w:ilvl w:val="0"/>
          <w:numId w:val="14"/>
        </w:numPr>
        <w:spacing w:line="240" w:lineRule="auto"/>
        <w:rPr>
          <w:rFonts w:ascii="TH Sarabun New" w:hAnsi="TH Sarabun New" w:cs="TH Sarabun New"/>
          <w:b/>
          <w:bCs/>
          <w:sz w:val="32"/>
          <w:szCs w:val="32"/>
        </w:rPr>
      </w:pPr>
      <w:r w:rsidRPr="00661C02">
        <w:rPr>
          <w:rFonts w:ascii="TH Sarabun New" w:hAnsi="TH Sarabun New" w:cs="TH Sarabun New"/>
          <w:b/>
          <w:bCs/>
          <w:sz w:val="32"/>
          <w:szCs w:val="32"/>
        </w:rPr>
        <w:t>Check Your Embassy Requirements</w:t>
      </w:r>
    </w:p>
    <w:p w14:paraId="795103DE"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Before requesting university documents, students should check the visa requirements from the Royal Thai Embassy, Consulate-General, or Thai E-Visa system where they will apply.</w:t>
      </w:r>
    </w:p>
    <w:p w14:paraId="340E64B1" w14:textId="0EEC0F04" w:rsidR="00A3130B" w:rsidRPr="00E85B0C" w:rsidRDefault="00000000" w:rsidP="000C53EB">
      <w:pPr>
        <w:pStyle w:val="ListParagraph"/>
        <w:numPr>
          <w:ilvl w:val="0"/>
          <w:numId w:val="14"/>
        </w:numPr>
        <w:spacing w:line="240" w:lineRule="auto"/>
        <w:rPr>
          <w:rFonts w:ascii="TH Sarabun New" w:hAnsi="TH Sarabun New" w:cs="TH Sarabun New"/>
          <w:b/>
          <w:bCs/>
          <w:sz w:val="32"/>
          <w:szCs w:val="32"/>
        </w:rPr>
      </w:pPr>
      <w:r w:rsidRPr="00E85B0C">
        <w:rPr>
          <w:rFonts w:ascii="TH Sarabun New" w:hAnsi="TH Sarabun New" w:cs="TH Sarabun New"/>
          <w:b/>
          <w:bCs/>
          <w:sz w:val="32"/>
          <w:szCs w:val="32"/>
        </w:rPr>
        <w:t>Submit a Request to the Admission office or your agency or International Center</w:t>
      </w:r>
    </w:p>
    <w:p w14:paraId="2739BCAF" w14:textId="340D84A9" w:rsidR="00A3130B" w:rsidRPr="00E85B0C" w:rsidRDefault="00000000" w:rsidP="000C53EB">
      <w:pPr>
        <w:pStyle w:val="ListParagraph"/>
        <w:numPr>
          <w:ilvl w:val="0"/>
          <w:numId w:val="14"/>
        </w:numPr>
        <w:spacing w:line="240" w:lineRule="auto"/>
        <w:rPr>
          <w:rFonts w:ascii="TH Sarabun New" w:hAnsi="TH Sarabun New" w:cs="TH Sarabun New"/>
          <w:b/>
          <w:bCs/>
          <w:sz w:val="32"/>
          <w:szCs w:val="32"/>
        </w:rPr>
      </w:pPr>
      <w:r w:rsidRPr="00E85B0C">
        <w:rPr>
          <w:rFonts w:ascii="TH Sarabun New" w:hAnsi="TH Sarabun New" w:cs="TH Sarabun New"/>
          <w:b/>
          <w:bCs/>
          <w:sz w:val="32"/>
          <w:szCs w:val="32"/>
        </w:rPr>
        <w:t>Wait for Document Review</w:t>
      </w:r>
    </w:p>
    <w:p w14:paraId="6D084C01"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The International Center will check the submitted information. If documents are incomplete, students may be asked to provide additional information.</w:t>
      </w:r>
    </w:p>
    <w:p w14:paraId="7258B8AC" w14:textId="0000F795" w:rsidR="00A3130B" w:rsidRPr="00E85B0C" w:rsidRDefault="00000000" w:rsidP="000C53EB">
      <w:pPr>
        <w:pStyle w:val="ListParagraph"/>
        <w:numPr>
          <w:ilvl w:val="0"/>
          <w:numId w:val="14"/>
        </w:numPr>
        <w:spacing w:line="240" w:lineRule="auto"/>
        <w:rPr>
          <w:rFonts w:ascii="TH Sarabun New" w:hAnsi="TH Sarabun New" w:cs="TH Sarabun New"/>
          <w:b/>
          <w:bCs/>
          <w:sz w:val="32"/>
          <w:szCs w:val="32"/>
        </w:rPr>
      </w:pPr>
      <w:r w:rsidRPr="00E85B0C">
        <w:rPr>
          <w:rFonts w:ascii="TH Sarabun New" w:hAnsi="TH Sarabun New" w:cs="TH Sarabun New"/>
          <w:b/>
          <w:bCs/>
          <w:sz w:val="32"/>
          <w:szCs w:val="32"/>
        </w:rPr>
        <w:t>Receive University Supporting Documents</w:t>
      </w:r>
    </w:p>
    <w:p w14:paraId="50B1977E"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Once the documents are ready, the student will be informed by email or the official communication channel.</w:t>
      </w:r>
    </w:p>
    <w:p w14:paraId="480DA419" w14:textId="673580A7" w:rsidR="00A3130B" w:rsidRPr="00E85B0C" w:rsidRDefault="00000000" w:rsidP="000C53EB">
      <w:pPr>
        <w:pStyle w:val="ListParagraph"/>
        <w:numPr>
          <w:ilvl w:val="0"/>
          <w:numId w:val="14"/>
        </w:numPr>
        <w:spacing w:line="240" w:lineRule="auto"/>
        <w:rPr>
          <w:rFonts w:ascii="TH Sarabun New" w:hAnsi="TH Sarabun New" w:cs="TH Sarabun New"/>
          <w:b/>
          <w:bCs/>
          <w:sz w:val="32"/>
          <w:szCs w:val="32"/>
        </w:rPr>
      </w:pPr>
      <w:r w:rsidRPr="00E85B0C">
        <w:rPr>
          <w:rFonts w:ascii="TH Sarabun New" w:hAnsi="TH Sarabun New" w:cs="TH Sarabun New"/>
          <w:b/>
          <w:bCs/>
          <w:sz w:val="32"/>
          <w:szCs w:val="32"/>
        </w:rPr>
        <w:t>Apply for the Visa</w:t>
      </w:r>
    </w:p>
    <w:p w14:paraId="4E5D3F6E"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lastRenderedPageBreak/>
        <w:t>Students must submit the visa application by themselves through the Embassy, Consulate-General, or Thai E-Visa system. And the student must stay at that country during the visa application</w:t>
      </w:r>
    </w:p>
    <w:p w14:paraId="6A572B76" w14:textId="32F2E0F9" w:rsidR="00A3130B" w:rsidRPr="00E85B0C" w:rsidRDefault="00000000" w:rsidP="000C53EB">
      <w:pPr>
        <w:pStyle w:val="ListParagraph"/>
        <w:numPr>
          <w:ilvl w:val="0"/>
          <w:numId w:val="14"/>
        </w:numPr>
        <w:spacing w:line="240" w:lineRule="auto"/>
        <w:rPr>
          <w:rFonts w:ascii="TH Sarabun New" w:hAnsi="TH Sarabun New" w:cs="TH Sarabun New"/>
          <w:b/>
          <w:bCs/>
          <w:sz w:val="32"/>
          <w:szCs w:val="32"/>
        </w:rPr>
      </w:pPr>
      <w:r w:rsidRPr="00E85B0C">
        <w:rPr>
          <w:rFonts w:ascii="TH Sarabun New" w:hAnsi="TH Sarabun New" w:cs="TH Sarabun New"/>
          <w:b/>
          <w:bCs/>
          <w:sz w:val="32"/>
          <w:szCs w:val="32"/>
        </w:rPr>
        <w:t>Enter Thailand with the Correct Visa</w:t>
      </w:r>
    </w:p>
    <w:p w14:paraId="2D2B392A"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After receiving the visa, students should check the visa details carefully before traveling.</w:t>
      </w:r>
    </w:p>
    <w:p w14:paraId="6E3CDE4A"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Please check:</w:t>
      </w:r>
    </w:p>
    <w:p w14:paraId="3028BB83"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 Name spelling</w:t>
      </w:r>
    </w:p>
    <w:p w14:paraId="25AE6988"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 Passport number</w:t>
      </w:r>
    </w:p>
    <w:p w14:paraId="2F135130"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 Visa type [NON-ED PLUS]</w:t>
      </w:r>
    </w:p>
    <w:p w14:paraId="131E5C8E"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 Visa Expiry date</w:t>
      </w:r>
    </w:p>
    <w:p w14:paraId="0ED17D52" w14:textId="77777777" w:rsidR="00A3130B" w:rsidRPr="00E85B0C" w:rsidRDefault="00000000" w:rsidP="000C53EB">
      <w:pPr>
        <w:spacing w:line="240" w:lineRule="auto"/>
        <w:rPr>
          <w:rFonts w:ascii="TH Sarabun New" w:hAnsi="TH Sarabun New" w:cs="TH Sarabun New"/>
          <w:b/>
          <w:bCs/>
          <w:sz w:val="32"/>
          <w:szCs w:val="32"/>
        </w:rPr>
      </w:pPr>
      <w:r w:rsidRPr="00E85B0C">
        <w:rPr>
          <w:rFonts w:ascii="TH Sarabun New" w:hAnsi="TH Sarabun New" w:cs="TH Sarabun New"/>
          <w:b/>
          <w:bCs/>
          <w:sz w:val="32"/>
          <w:szCs w:val="32"/>
        </w:rPr>
        <w:t>After Entering Thailand</w:t>
      </w:r>
    </w:p>
    <w:p w14:paraId="15C15C14" w14:textId="77777777" w:rsidR="00A3130B" w:rsidRPr="002B43D6" w:rsidRDefault="00000000" w:rsidP="000C53EB">
      <w:pPr>
        <w:spacing w:line="240" w:lineRule="auto"/>
        <w:ind w:firstLine="720"/>
        <w:rPr>
          <w:rFonts w:ascii="TH Sarabun New" w:hAnsi="TH Sarabun New" w:cs="TH Sarabun New"/>
          <w:sz w:val="32"/>
          <w:szCs w:val="32"/>
        </w:rPr>
      </w:pPr>
      <w:r w:rsidRPr="002B43D6">
        <w:rPr>
          <w:rFonts w:ascii="TH Sarabun New" w:hAnsi="TH Sarabun New" w:cs="TH Sarabun New"/>
          <w:sz w:val="32"/>
          <w:szCs w:val="32"/>
        </w:rPr>
        <w:t>After arriving in Thailand, students should check the entry stamp given by the Immigration officer at the airport or border.</w:t>
      </w:r>
    </w:p>
    <w:p w14:paraId="35F621F7" w14:textId="77777777" w:rsidR="00A3130B" w:rsidRPr="002B43D6" w:rsidRDefault="00000000" w:rsidP="000C53EB">
      <w:pPr>
        <w:spacing w:line="240" w:lineRule="auto"/>
        <w:ind w:firstLine="720"/>
        <w:rPr>
          <w:rFonts w:ascii="TH Sarabun New" w:hAnsi="TH Sarabun New" w:cs="TH Sarabun New"/>
          <w:sz w:val="32"/>
          <w:szCs w:val="32"/>
        </w:rPr>
      </w:pPr>
      <w:r w:rsidRPr="002B43D6">
        <w:rPr>
          <w:rFonts w:ascii="TH Sarabun New" w:hAnsi="TH Sarabun New" w:cs="TH Sarabun New"/>
          <w:sz w:val="32"/>
          <w:szCs w:val="32"/>
        </w:rPr>
        <w:t>Students should check:</w:t>
      </w:r>
    </w:p>
    <w:p w14:paraId="3E81CB22" w14:textId="77777777" w:rsidR="00A3130B" w:rsidRPr="002B43D6" w:rsidRDefault="00000000" w:rsidP="000C53EB">
      <w:pPr>
        <w:spacing w:line="240" w:lineRule="auto"/>
        <w:ind w:left="1440"/>
        <w:rPr>
          <w:rFonts w:ascii="TH Sarabun New" w:hAnsi="TH Sarabun New" w:cs="TH Sarabun New"/>
          <w:sz w:val="32"/>
          <w:szCs w:val="32"/>
        </w:rPr>
      </w:pPr>
      <w:r w:rsidRPr="002B43D6">
        <w:rPr>
          <w:rFonts w:ascii="TH Sarabun New" w:hAnsi="TH Sarabun New" w:cs="TH Sarabun New"/>
          <w:sz w:val="32"/>
          <w:szCs w:val="32"/>
        </w:rPr>
        <w:t>• Date of entry</w:t>
      </w:r>
    </w:p>
    <w:p w14:paraId="145ABF5B" w14:textId="77777777" w:rsidR="00A3130B" w:rsidRPr="002B43D6" w:rsidRDefault="00000000" w:rsidP="000C53EB">
      <w:pPr>
        <w:spacing w:line="240" w:lineRule="auto"/>
        <w:ind w:left="1440"/>
        <w:rPr>
          <w:rFonts w:ascii="TH Sarabun New" w:hAnsi="TH Sarabun New" w:cs="TH Sarabun New"/>
          <w:sz w:val="32"/>
          <w:szCs w:val="32"/>
        </w:rPr>
      </w:pPr>
      <w:r w:rsidRPr="002B43D6">
        <w:rPr>
          <w:rFonts w:ascii="TH Sarabun New" w:hAnsi="TH Sarabun New" w:cs="TH Sarabun New"/>
          <w:sz w:val="32"/>
          <w:szCs w:val="32"/>
        </w:rPr>
        <w:t>• Permission of stay until date</w:t>
      </w:r>
    </w:p>
    <w:p w14:paraId="786BBE07" w14:textId="77777777" w:rsidR="00A3130B" w:rsidRPr="002B43D6" w:rsidRDefault="00000000" w:rsidP="000C53EB">
      <w:pPr>
        <w:spacing w:line="240" w:lineRule="auto"/>
        <w:ind w:left="1440"/>
        <w:rPr>
          <w:rFonts w:ascii="TH Sarabun New" w:hAnsi="TH Sarabun New" w:cs="TH Sarabun New"/>
          <w:sz w:val="32"/>
          <w:szCs w:val="32"/>
        </w:rPr>
      </w:pPr>
      <w:r w:rsidRPr="002B43D6">
        <w:rPr>
          <w:rFonts w:ascii="TH Sarabun New" w:hAnsi="TH Sarabun New" w:cs="TH Sarabun New"/>
          <w:sz w:val="32"/>
          <w:szCs w:val="32"/>
        </w:rPr>
        <w:t>• Visa type [NON-ED PLUS]</w:t>
      </w:r>
    </w:p>
    <w:p w14:paraId="586606AE" w14:textId="77777777" w:rsidR="00A3130B" w:rsidRPr="002B43D6" w:rsidRDefault="00000000" w:rsidP="000C53EB">
      <w:pPr>
        <w:spacing w:line="240" w:lineRule="auto"/>
        <w:rPr>
          <w:rFonts w:ascii="TH Sarabun New" w:hAnsi="TH Sarabun New" w:cs="TH Sarabun New"/>
          <w:sz w:val="32"/>
          <w:szCs w:val="32"/>
        </w:rPr>
      </w:pPr>
      <w:r w:rsidRPr="002B43D6">
        <w:rPr>
          <w:rFonts w:ascii="TH Sarabun New" w:hAnsi="TH Sarabun New" w:cs="TH Sarabun New"/>
          <w:sz w:val="32"/>
          <w:szCs w:val="32"/>
        </w:rPr>
        <w:t>Students must contact the International Center 1 month before the permission of stay expires if they need to extend their student visa in Thailand.</w:t>
      </w:r>
    </w:p>
    <w:p w14:paraId="770E6F2E" w14:textId="12916B72" w:rsidR="00A3130B" w:rsidRPr="00E85B0C" w:rsidRDefault="00000000" w:rsidP="000C53EB">
      <w:pPr>
        <w:spacing w:line="240" w:lineRule="auto"/>
        <w:rPr>
          <w:rFonts w:ascii="TH Sarabun New" w:hAnsi="TH Sarabun New" w:cs="TH Sarabun New"/>
          <w:b/>
          <w:bCs/>
          <w:sz w:val="32"/>
          <w:szCs w:val="32"/>
        </w:rPr>
      </w:pPr>
      <w:r w:rsidRPr="00E85B0C">
        <w:rPr>
          <w:rFonts w:ascii="TH Sarabun New" w:hAnsi="TH Sarabun New" w:cs="TH Sarabun New"/>
          <w:b/>
          <w:bCs/>
          <w:sz w:val="32"/>
          <w:szCs w:val="32"/>
        </w:rPr>
        <w:t>Important Notes</w:t>
      </w:r>
    </w:p>
    <w:p w14:paraId="7FCC3477"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 Apply for the visa early before traveling to Thailand.</w:t>
      </w:r>
    </w:p>
    <w:p w14:paraId="5805A3B4"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 Do not enter Thailand with the wrong visa type if your purpose is to study.</w:t>
      </w:r>
    </w:p>
    <w:p w14:paraId="6B660E93"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 Do not wait until the last minute to request university documents.</w:t>
      </w:r>
    </w:p>
    <w:p w14:paraId="454A039B"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 Make sure your expiration date on your passport is valid long enough.</w:t>
      </w:r>
    </w:p>
    <w:p w14:paraId="437921DB"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 Prepare both digital and printed copies of important documents.</w:t>
      </w:r>
    </w:p>
    <w:p w14:paraId="1914B284"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 Embassy requirements may differ by country.</w:t>
      </w:r>
    </w:p>
    <w:p w14:paraId="4A113144"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 Additional documents may be requested without prior notice.</w:t>
      </w:r>
    </w:p>
    <w:p w14:paraId="109BEA34"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lastRenderedPageBreak/>
        <w:t>• Visa approval is subject to the Embassy, Consulate, Thai E-Visa system, and Immigration authority.</w:t>
      </w:r>
    </w:p>
    <w:p w14:paraId="487480F7" w14:textId="77777777" w:rsidR="00A3130B" w:rsidRPr="00E85B0C" w:rsidRDefault="00000000" w:rsidP="000C53EB">
      <w:pPr>
        <w:spacing w:line="240" w:lineRule="auto"/>
        <w:rPr>
          <w:rFonts w:ascii="TH Sarabun New" w:hAnsi="TH Sarabun New" w:cs="TH Sarabun New"/>
          <w:b/>
          <w:bCs/>
          <w:sz w:val="32"/>
          <w:szCs w:val="32"/>
        </w:rPr>
      </w:pPr>
      <w:r w:rsidRPr="00E85B0C">
        <w:rPr>
          <w:rFonts w:ascii="TH Sarabun New" w:hAnsi="TH Sarabun New" w:cs="TH Sarabun New"/>
          <w:b/>
          <w:bCs/>
          <w:sz w:val="32"/>
          <w:szCs w:val="32"/>
        </w:rPr>
        <w:t>Sample Email to Request New Student Visa Documents</w:t>
      </w:r>
    </w:p>
    <w:p w14:paraId="388466C9"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Subject: New Student Visa Document Request – Full Name – Student ID</w:t>
      </w:r>
    </w:p>
    <w:p w14:paraId="4A680BCE"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Dear International Center,</w:t>
      </w:r>
    </w:p>
    <w:p w14:paraId="1499AF10"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I would like to request university supporting documents for my new student visa application.</w:t>
      </w:r>
    </w:p>
    <w:p w14:paraId="66DDA864"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My information is as follows:</w:t>
      </w:r>
    </w:p>
    <w:p w14:paraId="6091EB47"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 Photo of Passport information page</w:t>
      </w:r>
    </w:p>
    <w:p w14:paraId="58FBF2A9"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 BU Application forms</w:t>
      </w:r>
    </w:p>
    <w:p w14:paraId="54991E80"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 Embassy / Consulate where I will apply: or BU Visa request forms</w:t>
      </w:r>
    </w:p>
    <w:p w14:paraId="1133FDED"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 If you are currently not in that country, please also inform when you are planning to travel to the country</w:t>
      </w:r>
    </w:p>
    <w:p w14:paraId="12A13661"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 Intended arrival date in Thailand:</w:t>
      </w:r>
    </w:p>
    <w:p w14:paraId="4DAFF371"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 Email:</w:t>
      </w:r>
    </w:p>
    <w:p w14:paraId="721B0579"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I have attached a copy of my passport and admission document for your consideration.</w:t>
      </w:r>
    </w:p>
    <w:p w14:paraId="11ADE17B"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Kind regards,</w:t>
      </w:r>
    </w:p>
    <w:p w14:paraId="56AFDC29"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[Student Name]</w:t>
      </w:r>
    </w:p>
    <w:p w14:paraId="285CEE3E" w14:textId="77777777" w:rsidR="00E85B0C" w:rsidRDefault="00E85B0C" w:rsidP="000C53EB">
      <w:pPr>
        <w:spacing w:line="240" w:lineRule="auto"/>
        <w:rPr>
          <w:rFonts w:ascii="TH Sarabun New" w:hAnsi="TH Sarabun New" w:cs="TH Sarabun New"/>
          <w:sz w:val="32"/>
          <w:szCs w:val="32"/>
        </w:rPr>
      </w:pPr>
    </w:p>
    <w:p w14:paraId="17FFEC6B" w14:textId="77777777" w:rsidR="00E85B0C" w:rsidRDefault="00E85B0C" w:rsidP="000C53EB">
      <w:pPr>
        <w:spacing w:line="240" w:lineRule="auto"/>
        <w:rPr>
          <w:rFonts w:ascii="TH Sarabun New" w:hAnsi="TH Sarabun New" w:cs="TH Sarabun New"/>
          <w:sz w:val="32"/>
          <w:szCs w:val="32"/>
        </w:rPr>
      </w:pPr>
    </w:p>
    <w:p w14:paraId="19C37049" w14:textId="77777777" w:rsidR="00E85B0C" w:rsidRDefault="00E85B0C" w:rsidP="000C53EB">
      <w:pPr>
        <w:spacing w:line="240" w:lineRule="auto"/>
        <w:rPr>
          <w:rFonts w:ascii="TH Sarabun New" w:hAnsi="TH Sarabun New" w:cs="TH Sarabun New"/>
          <w:sz w:val="32"/>
          <w:szCs w:val="32"/>
        </w:rPr>
      </w:pPr>
    </w:p>
    <w:p w14:paraId="0B20B82A" w14:textId="77777777" w:rsidR="00E85B0C" w:rsidRDefault="00E85B0C" w:rsidP="000C53EB">
      <w:pPr>
        <w:spacing w:line="240" w:lineRule="auto"/>
        <w:rPr>
          <w:rFonts w:ascii="TH Sarabun New" w:hAnsi="TH Sarabun New" w:cs="TH Sarabun New"/>
          <w:sz w:val="32"/>
          <w:szCs w:val="32"/>
        </w:rPr>
      </w:pPr>
    </w:p>
    <w:p w14:paraId="6F480D62" w14:textId="77777777" w:rsidR="00AE312F" w:rsidRDefault="00AE312F">
      <w:pPr>
        <w:spacing w:after="200" w:line="276" w:lineRule="auto"/>
        <w:rPr>
          <w:rFonts w:ascii="TH Sarabun New" w:hAnsi="TH Sarabun New" w:cs="TH Sarabun New"/>
          <w:b/>
          <w:bCs/>
          <w:sz w:val="32"/>
          <w:szCs w:val="32"/>
        </w:rPr>
      </w:pPr>
      <w:r>
        <w:rPr>
          <w:rFonts w:ascii="TH Sarabun New" w:hAnsi="TH Sarabun New" w:cs="TH Sarabun New"/>
          <w:b/>
          <w:bCs/>
          <w:sz w:val="32"/>
          <w:szCs w:val="32"/>
        </w:rPr>
        <w:br w:type="page"/>
      </w:r>
    </w:p>
    <w:p w14:paraId="339DFEBE" w14:textId="53C95ED6" w:rsidR="00A3130B" w:rsidRPr="00717E83" w:rsidRDefault="00000000" w:rsidP="000C53EB">
      <w:pPr>
        <w:spacing w:line="240" w:lineRule="auto"/>
        <w:jc w:val="center"/>
        <w:rPr>
          <w:rFonts w:ascii="TH Sarabun New" w:hAnsi="TH Sarabun New" w:cs="TH Sarabun New"/>
          <w:b/>
          <w:bCs/>
          <w:sz w:val="56"/>
          <w:szCs w:val="56"/>
        </w:rPr>
      </w:pPr>
      <w:r w:rsidRPr="00717E83">
        <w:rPr>
          <w:rFonts w:ascii="TH Sarabun New" w:hAnsi="TH Sarabun New" w:cs="TH Sarabun New"/>
          <w:b/>
          <w:bCs/>
          <w:sz w:val="56"/>
          <w:szCs w:val="56"/>
        </w:rPr>
        <w:lastRenderedPageBreak/>
        <w:t>90 Days Report</w:t>
      </w:r>
    </w:p>
    <w:p w14:paraId="4F427D70" w14:textId="77777777" w:rsidR="00A3130B" w:rsidRPr="002B43D6" w:rsidRDefault="00000000" w:rsidP="000C53EB">
      <w:pPr>
        <w:spacing w:line="240" w:lineRule="auto"/>
        <w:rPr>
          <w:rFonts w:ascii="TH Sarabun New" w:hAnsi="TH Sarabun New" w:cs="TH Sarabun New"/>
          <w:sz w:val="32"/>
          <w:szCs w:val="32"/>
        </w:rPr>
      </w:pPr>
      <w:r w:rsidRPr="002B43D6">
        <w:rPr>
          <w:rFonts w:ascii="TH Sarabun New" w:hAnsi="TH Sarabun New" w:cs="TH Sarabun New"/>
          <w:sz w:val="32"/>
          <w:szCs w:val="32"/>
        </w:rPr>
        <w:t>The 90-Day Report is a required address notification for foreigners who stay in Thailand for more than 90 consecutive days. It is officially called Notification of Staying in the Kingdom over 90 Days and is submitted by using Form TM.47. This report is not a visa extension and does not give students a new visa period. It is only a notification of the student’s current residential address in Thailand.</w:t>
      </w:r>
    </w:p>
    <w:p w14:paraId="44D3174A" w14:textId="77777777" w:rsidR="00A3130B" w:rsidRPr="00E85B0C" w:rsidRDefault="00000000" w:rsidP="000C53EB">
      <w:pPr>
        <w:spacing w:line="240" w:lineRule="auto"/>
        <w:rPr>
          <w:rFonts w:ascii="TH Sarabun New" w:hAnsi="TH Sarabun New" w:cs="TH Sarabun New"/>
          <w:b/>
          <w:bCs/>
          <w:sz w:val="32"/>
          <w:szCs w:val="32"/>
        </w:rPr>
      </w:pPr>
      <w:r w:rsidRPr="00E85B0C">
        <w:rPr>
          <w:rFonts w:ascii="TH Sarabun New" w:hAnsi="TH Sarabun New" w:cs="TH Sarabun New"/>
          <w:b/>
          <w:bCs/>
          <w:sz w:val="32"/>
          <w:szCs w:val="32"/>
        </w:rPr>
        <w:t>Who Needs to Do the 90-Day Report?</w:t>
      </w:r>
    </w:p>
    <w:p w14:paraId="71315768"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Students need to do a 90-Day Report if they:</w:t>
      </w:r>
    </w:p>
    <w:p w14:paraId="0CF335B5"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 Stay in Thailand continuously for more than 90 days</w:t>
      </w:r>
    </w:p>
    <w:p w14:paraId="69601D38"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 Hold a valid visa or extension of stay</w:t>
      </w:r>
    </w:p>
    <w:p w14:paraId="274DDD97"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 Have not left Thailand before the 90-day report due date</w:t>
      </w:r>
    </w:p>
    <w:p w14:paraId="713AA113"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 Are still staying in Thailand under their current permission of stay</w:t>
      </w:r>
    </w:p>
    <w:p w14:paraId="71425115"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The day count starts again, when a foreigner leaves and re-enters Thailand</w:t>
      </w:r>
    </w:p>
    <w:p w14:paraId="182D8426" w14:textId="77777777" w:rsidR="00A3130B" w:rsidRPr="00E85B0C" w:rsidRDefault="00000000" w:rsidP="000C53EB">
      <w:pPr>
        <w:spacing w:line="240" w:lineRule="auto"/>
        <w:rPr>
          <w:rFonts w:ascii="TH Sarabun New" w:hAnsi="TH Sarabun New" w:cs="TH Sarabun New"/>
          <w:b/>
          <w:bCs/>
          <w:sz w:val="32"/>
          <w:szCs w:val="32"/>
        </w:rPr>
      </w:pPr>
      <w:r w:rsidRPr="00E85B0C">
        <w:rPr>
          <w:rFonts w:ascii="TH Sarabun New" w:hAnsi="TH Sarabun New" w:cs="TH Sarabun New"/>
          <w:b/>
          <w:bCs/>
          <w:sz w:val="32"/>
          <w:szCs w:val="32"/>
        </w:rPr>
        <w:t>Type of Document</w:t>
      </w:r>
    </w:p>
    <w:tbl>
      <w:tblPr>
        <w:tblStyle w:val="TableGrid"/>
        <w:tblW w:w="0" w:type="auto"/>
        <w:jc w:val="center"/>
        <w:tblLook w:val="04A0" w:firstRow="1" w:lastRow="0" w:firstColumn="1" w:lastColumn="0" w:noHBand="0" w:noVBand="1"/>
      </w:tblPr>
      <w:tblGrid>
        <w:gridCol w:w="5040"/>
        <w:gridCol w:w="5040"/>
      </w:tblGrid>
      <w:tr w:rsidR="00A3130B" w:rsidRPr="002B43D6" w14:paraId="532F83E8" w14:textId="77777777">
        <w:trPr>
          <w:jc w:val="center"/>
        </w:trPr>
        <w:tc>
          <w:tcPr>
            <w:tcW w:w="5040" w:type="dxa"/>
            <w:shd w:val="clear" w:color="auto" w:fill="EDEDED"/>
            <w:vAlign w:val="center"/>
          </w:tcPr>
          <w:p w14:paraId="2533607A" w14:textId="77777777" w:rsidR="00A3130B" w:rsidRPr="002B43D6" w:rsidRDefault="00000000" w:rsidP="000C53EB">
            <w:pPr>
              <w:spacing w:line="240" w:lineRule="auto"/>
              <w:rPr>
                <w:rFonts w:ascii="TH Sarabun New" w:hAnsi="TH Sarabun New" w:cs="TH Sarabun New"/>
                <w:sz w:val="32"/>
                <w:szCs w:val="32"/>
              </w:rPr>
            </w:pPr>
            <w:r w:rsidRPr="002B43D6">
              <w:rPr>
                <w:rFonts w:ascii="TH Sarabun New" w:hAnsi="TH Sarabun New" w:cs="TH Sarabun New"/>
                <w:b/>
                <w:sz w:val="32"/>
                <w:szCs w:val="32"/>
              </w:rPr>
              <w:t>Item</w:t>
            </w:r>
          </w:p>
        </w:tc>
        <w:tc>
          <w:tcPr>
            <w:tcW w:w="5040" w:type="dxa"/>
            <w:shd w:val="clear" w:color="auto" w:fill="EDEDED"/>
            <w:vAlign w:val="center"/>
          </w:tcPr>
          <w:p w14:paraId="3F08E46A" w14:textId="77777777" w:rsidR="00A3130B" w:rsidRPr="002B43D6" w:rsidRDefault="00000000" w:rsidP="000C53EB">
            <w:pPr>
              <w:spacing w:line="240" w:lineRule="auto"/>
              <w:rPr>
                <w:rFonts w:ascii="TH Sarabun New" w:hAnsi="TH Sarabun New" w:cs="TH Sarabun New"/>
                <w:sz w:val="32"/>
                <w:szCs w:val="32"/>
              </w:rPr>
            </w:pPr>
            <w:r w:rsidRPr="002B43D6">
              <w:rPr>
                <w:rFonts w:ascii="TH Sarabun New" w:hAnsi="TH Sarabun New" w:cs="TH Sarabun New"/>
                <w:b/>
                <w:sz w:val="32"/>
                <w:szCs w:val="32"/>
              </w:rPr>
              <w:t>Details</w:t>
            </w:r>
          </w:p>
        </w:tc>
      </w:tr>
      <w:tr w:rsidR="00A3130B" w:rsidRPr="002B43D6" w14:paraId="20BF93AE" w14:textId="77777777">
        <w:trPr>
          <w:jc w:val="center"/>
        </w:trPr>
        <w:tc>
          <w:tcPr>
            <w:tcW w:w="5040" w:type="dxa"/>
            <w:vAlign w:val="center"/>
          </w:tcPr>
          <w:p w14:paraId="60E44D78" w14:textId="77777777" w:rsidR="00A3130B" w:rsidRPr="002B43D6" w:rsidRDefault="00000000" w:rsidP="000C53EB">
            <w:pPr>
              <w:spacing w:line="240" w:lineRule="auto"/>
              <w:rPr>
                <w:rFonts w:ascii="TH Sarabun New" w:hAnsi="TH Sarabun New" w:cs="TH Sarabun New"/>
                <w:sz w:val="32"/>
                <w:szCs w:val="32"/>
              </w:rPr>
            </w:pPr>
            <w:r w:rsidRPr="002B43D6">
              <w:rPr>
                <w:rFonts w:ascii="TH Sarabun New" w:hAnsi="TH Sarabun New" w:cs="TH Sarabun New"/>
                <w:sz w:val="32"/>
                <w:szCs w:val="32"/>
              </w:rPr>
              <w:t>Document Type</w:t>
            </w:r>
          </w:p>
        </w:tc>
        <w:tc>
          <w:tcPr>
            <w:tcW w:w="5040" w:type="dxa"/>
            <w:vAlign w:val="center"/>
          </w:tcPr>
          <w:p w14:paraId="317CEDE7" w14:textId="77777777" w:rsidR="00A3130B" w:rsidRPr="002B43D6" w:rsidRDefault="00000000" w:rsidP="000C53EB">
            <w:pPr>
              <w:spacing w:line="240" w:lineRule="auto"/>
              <w:rPr>
                <w:rFonts w:ascii="TH Sarabun New" w:hAnsi="TH Sarabun New" w:cs="TH Sarabun New"/>
                <w:sz w:val="32"/>
                <w:szCs w:val="32"/>
              </w:rPr>
            </w:pPr>
            <w:r w:rsidRPr="002B43D6">
              <w:rPr>
                <w:rFonts w:ascii="TH Sarabun New" w:hAnsi="TH Sarabun New" w:cs="TH Sarabun New"/>
                <w:sz w:val="32"/>
                <w:szCs w:val="32"/>
              </w:rPr>
              <w:t>90-Day Report</w:t>
            </w:r>
          </w:p>
        </w:tc>
      </w:tr>
      <w:tr w:rsidR="00A3130B" w:rsidRPr="002B43D6" w14:paraId="0B88D74D" w14:textId="77777777">
        <w:trPr>
          <w:jc w:val="center"/>
        </w:trPr>
        <w:tc>
          <w:tcPr>
            <w:tcW w:w="5040" w:type="dxa"/>
            <w:vAlign w:val="center"/>
          </w:tcPr>
          <w:p w14:paraId="70914F1A" w14:textId="77777777" w:rsidR="00A3130B" w:rsidRPr="002B43D6" w:rsidRDefault="00000000" w:rsidP="000C53EB">
            <w:pPr>
              <w:spacing w:line="240" w:lineRule="auto"/>
              <w:rPr>
                <w:rFonts w:ascii="TH Sarabun New" w:hAnsi="TH Sarabun New" w:cs="TH Sarabun New"/>
                <w:sz w:val="32"/>
                <w:szCs w:val="32"/>
              </w:rPr>
            </w:pPr>
            <w:r w:rsidRPr="002B43D6">
              <w:rPr>
                <w:rFonts w:ascii="TH Sarabun New" w:hAnsi="TH Sarabun New" w:cs="TH Sarabun New"/>
                <w:sz w:val="32"/>
                <w:szCs w:val="32"/>
              </w:rPr>
              <w:t>Official Form</w:t>
            </w:r>
          </w:p>
        </w:tc>
        <w:tc>
          <w:tcPr>
            <w:tcW w:w="5040" w:type="dxa"/>
            <w:vAlign w:val="center"/>
          </w:tcPr>
          <w:p w14:paraId="119490EF" w14:textId="77777777" w:rsidR="00A3130B" w:rsidRPr="002B43D6" w:rsidRDefault="00000000" w:rsidP="000C53EB">
            <w:pPr>
              <w:spacing w:line="240" w:lineRule="auto"/>
              <w:rPr>
                <w:rFonts w:ascii="TH Sarabun New" w:hAnsi="TH Sarabun New" w:cs="TH Sarabun New"/>
                <w:sz w:val="32"/>
                <w:szCs w:val="32"/>
              </w:rPr>
            </w:pPr>
            <w:r w:rsidRPr="002B43D6">
              <w:rPr>
                <w:rFonts w:ascii="TH Sarabun New" w:hAnsi="TH Sarabun New" w:cs="TH Sarabun New"/>
                <w:sz w:val="32"/>
                <w:szCs w:val="32"/>
              </w:rPr>
              <w:t>TM.47</w:t>
            </w:r>
          </w:p>
        </w:tc>
      </w:tr>
      <w:tr w:rsidR="00A3130B" w:rsidRPr="002B43D6" w14:paraId="11191138" w14:textId="77777777">
        <w:trPr>
          <w:jc w:val="center"/>
        </w:trPr>
        <w:tc>
          <w:tcPr>
            <w:tcW w:w="5040" w:type="dxa"/>
            <w:vAlign w:val="center"/>
          </w:tcPr>
          <w:p w14:paraId="1BB85A79" w14:textId="77777777" w:rsidR="00A3130B" w:rsidRPr="002B43D6" w:rsidRDefault="00000000" w:rsidP="000C53EB">
            <w:pPr>
              <w:spacing w:line="240" w:lineRule="auto"/>
              <w:rPr>
                <w:rFonts w:ascii="TH Sarabun New" w:hAnsi="TH Sarabun New" w:cs="TH Sarabun New"/>
                <w:sz w:val="32"/>
                <w:szCs w:val="32"/>
              </w:rPr>
            </w:pPr>
            <w:r w:rsidRPr="002B43D6">
              <w:rPr>
                <w:rFonts w:ascii="TH Sarabun New" w:hAnsi="TH Sarabun New" w:cs="TH Sarabun New"/>
                <w:sz w:val="32"/>
                <w:szCs w:val="32"/>
              </w:rPr>
              <w:t>Purpose</w:t>
            </w:r>
          </w:p>
        </w:tc>
        <w:tc>
          <w:tcPr>
            <w:tcW w:w="5040" w:type="dxa"/>
            <w:vAlign w:val="center"/>
          </w:tcPr>
          <w:p w14:paraId="0A73A1F6" w14:textId="77777777" w:rsidR="00A3130B" w:rsidRPr="002B43D6" w:rsidRDefault="00000000" w:rsidP="000C53EB">
            <w:pPr>
              <w:spacing w:line="240" w:lineRule="auto"/>
              <w:rPr>
                <w:rFonts w:ascii="TH Sarabun New" w:hAnsi="TH Sarabun New" w:cs="TH Sarabun New"/>
                <w:sz w:val="32"/>
                <w:szCs w:val="32"/>
              </w:rPr>
            </w:pPr>
            <w:r w:rsidRPr="002B43D6">
              <w:rPr>
                <w:rFonts w:ascii="TH Sarabun New" w:hAnsi="TH Sarabun New" w:cs="TH Sarabun New"/>
                <w:sz w:val="32"/>
                <w:szCs w:val="32"/>
              </w:rPr>
              <w:t>To notify Immigration of the student’s current address in Thailand</w:t>
            </w:r>
          </w:p>
        </w:tc>
      </w:tr>
      <w:tr w:rsidR="00A3130B" w:rsidRPr="002B43D6" w14:paraId="5BED59F1" w14:textId="77777777">
        <w:trPr>
          <w:jc w:val="center"/>
        </w:trPr>
        <w:tc>
          <w:tcPr>
            <w:tcW w:w="5040" w:type="dxa"/>
            <w:vAlign w:val="center"/>
          </w:tcPr>
          <w:p w14:paraId="09B64353" w14:textId="77777777" w:rsidR="00A3130B" w:rsidRPr="002B43D6" w:rsidRDefault="00000000" w:rsidP="000C53EB">
            <w:pPr>
              <w:spacing w:line="240" w:lineRule="auto"/>
              <w:rPr>
                <w:rFonts w:ascii="TH Sarabun New" w:hAnsi="TH Sarabun New" w:cs="TH Sarabun New"/>
                <w:sz w:val="32"/>
                <w:szCs w:val="32"/>
              </w:rPr>
            </w:pPr>
            <w:r w:rsidRPr="002B43D6">
              <w:rPr>
                <w:rFonts w:ascii="TH Sarabun New" w:hAnsi="TH Sarabun New" w:cs="TH Sarabun New"/>
                <w:sz w:val="32"/>
                <w:szCs w:val="32"/>
              </w:rPr>
              <w:t>Important Note</w:t>
            </w:r>
          </w:p>
        </w:tc>
        <w:tc>
          <w:tcPr>
            <w:tcW w:w="5040" w:type="dxa"/>
            <w:vAlign w:val="center"/>
          </w:tcPr>
          <w:p w14:paraId="3041808C" w14:textId="77777777" w:rsidR="00A3130B" w:rsidRPr="002B43D6" w:rsidRDefault="00000000" w:rsidP="000C53EB">
            <w:pPr>
              <w:spacing w:line="240" w:lineRule="auto"/>
              <w:rPr>
                <w:rFonts w:ascii="TH Sarabun New" w:hAnsi="TH Sarabun New" w:cs="TH Sarabun New"/>
                <w:sz w:val="32"/>
                <w:szCs w:val="32"/>
              </w:rPr>
            </w:pPr>
            <w:r w:rsidRPr="002B43D6">
              <w:rPr>
                <w:rFonts w:ascii="TH Sarabun New" w:hAnsi="TH Sarabun New" w:cs="TH Sarabun New"/>
                <w:sz w:val="32"/>
                <w:szCs w:val="32"/>
              </w:rPr>
              <w:t>This is not a visa extension</w:t>
            </w:r>
          </w:p>
        </w:tc>
      </w:tr>
    </w:tbl>
    <w:p w14:paraId="3BA05FA6" w14:textId="77777777" w:rsidR="00A3130B" w:rsidRPr="002B43D6" w:rsidRDefault="00A3130B" w:rsidP="000C53EB">
      <w:pPr>
        <w:spacing w:line="240" w:lineRule="auto"/>
        <w:rPr>
          <w:rFonts w:ascii="TH Sarabun New" w:hAnsi="TH Sarabun New" w:cs="TH Sarabun New"/>
          <w:sz w:val="32"/>
          <w:szCs w:val="32"/>
        </w:rPr>
      </w:pPr>
    </w:p>
    <w:p w14:paraId="128228C4" w14:textId="77777777" w:rsidR="00A3130B" w:rsidRPr="00E85B0C" w:rsidRDefault="00000000" w:rsidP="000C53EB">
      <w:pPr>
        <w:spacing w:line="240" w:lineRule="auto"/>
        <w:rPr>
          <w:rFonts w:ascii="TH Sarabun New" w:hAnsi="TH Sarabun New" w:cs="TH Sarabun New"/>
          <w:b/>
          <w:bCs/>
          <w:sz w:val="32"/>
          <w:szCs w:val="32"/>
        </w:rPr>
      </w:pPr>
      <w:r w:rsidRPr="00E85B0C">
        <w:rPr>
          <w:rFonts w:ascii="TH Sarabun New" w:hAnsi="TH Sarabun New" w:cs="TH Sarabun New"/>
          <w:b/>
          <w:bCs/>
          <w:sz w:val="32"/>
          <w:szCs w:val="32"/>
        </w:rPr>
        <w:t>Important Restriction</w:t>
      </w:r>
    </w:p>
    <w:p w14:paraId="2662A94B"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The 90-Day Report is the student’s personal responsibility.</w:t>
      </w:r>
    </w:p>
    <w:p w14:paraId="32055DAA"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The university may provide guidance and TM.47 form, but students must make sure that they submit the report on time. Late reporting may result in a 2,000 baht fine (More of penalty click here)</w:t>
      </w:r>
    </w:p>
    <w:p w14:paraId="12E71E2C"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Students should also understand that:</w:t>
      </w:r>
    </w:p>
    <w:p w14:paraId="477D488A"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 The report should be based on the student’s current residential address.</w:t>
      </w:r>
    </w:p>
    <w:p w14:paraId="2C54A5B5"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lastRenderedPageBreak/>
        <w:t>• Students who changed address should make sure their accommodation information is updated correctly.</w:t>
      </w:r>
    </w:p>
    <w:p w14:paraId="4665E6D9"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 Immigration may request additional documents depending on the case.</w:t>
      </w:r>
    </w:p>
    <w:p w14:paraId="4E55E15B" w14:textId="77777777" w:rsidR="00A3130B" w:rsidRPr="00E85B0C" w:rsidRDefault="00000000" w:rsidP="000C53EB">
      <w:pPr>
        <w:spacing w:line="240" w:lineRule="auto"/>
        <w:rPr>
          <w:rFonts w:ascii="TH Sarabun New" w:hAnsi="TH Sarabun New" w:cs="TH Sarabun New"/>
          <w:b/>
          <w:bCs/>
          <w:sz w:val="32"/>
          <w:szCs w:val="32"/>
        </w:rPr>
      </w:pPr>
      <w:r w:rsidRPr="00E85B0C">
        <w:rPr>
          <w:rFonts w:ascii="TH Sarabun New" w:hAnsi="TH Sarabun New" w:cs="TH Sarabun New"/>
          <w:b/>
          <w:bCs/>
          <w:sz w:val="32"/>
          <w:szCs w:val="32"/>
        </w:rPr>
        <w:t>When to Submit the 90-Day Report</w:t>
      </w:r>
    </w:p>
    <w:p w14:paraId="4FB347AF"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Students should check the due date carefully.</w:t>
      </w:r>
    </w:p>
    <w:p w14:paraId="2BD1E66F"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The report can usually be submitted:</w:t>
      </w:r>
    </w:p>
    <w:p w14:paraId="2E81EC58"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 Within 14 days before the due date, or</w:t>
      </w:r>
    </w:p>
    <w:p w14:paraId="4954B267"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 Within 7 days after the due date</w:t>
      </w:r>
    </w:p>
    <w:p w14:paraId="514CE95E" w14:textId="77777777" w:rsidR="00A3130B" w:rsidRPr="00E85B0C" w:rsidRDefault="00000000" w:rsidP="000C53EB">
      <w:pPr>
        <w:spacing w:line="240" w:lineRule="auto"/>
        <w:rPr>
          <w:rFonts w:ascii="TH Sarabun New" w:hAnsi="TH Sarabun New" w:cs="TH Sarabun New"/>
          <w:b/>
          <w:bCs/>
          <w:sz w:val="32"/>
          <w:szCs w:val="32"/>
        </w:rPr>
      </w:pPr>
      <w:r w:rsidRPr="00E85B0C">
        <w:rPr>
          <w:rFonts w:ascii="TH Sarabun New" w:hAnsi="TH Sarabun New" w:cs="TH Sarabun New"/>
          <w:b/>
          <w:bCs/>
          <w:sz w:val="32"/>
          <w:szCs w:val="32"/>
        </w:rPr>
        <w:t>Required Documents</w:t>
      </w:r>
    </w:p>
    <w:p w14:paraId="0EA18DB9" w14:textId="77777777" w:rsidR="00A3130B" w:rsidRPr="002B43D6" w:rsidRDefault="00000000" w:rsidP="000C53EB">
      <w:pPr>
        <w:spacing w:line="240" w:lineRule="auto"/>
        <w:ind w:firstLine="720"/>
        <w:rPr>
          <w:rFonts w:ascii="TH Sarabun New" w:hAnsi="TH Sarabun New" w:cs="TH Sarabun New"/>
          <w:sz w:val="32"/>
          <w:szCs w:val="32"/>
        </w:rPr>
      </w:pPr>
      <w:r w:rsidRPr="002B43D6">
        <w:rPr>
          <w:rFonts w:ascii="TH Sarabun New" w:hAnsi="TH Sarabun New" w:cs="TH Sarabun New"/>
          <w:sz w:val="32"/>
          <w:szCs w:val="32"/>
        </w:rPr>
        <w:t>Students should prepare the following documents before submitting the 90-Day Report.</w:t>
      </w:r>
    </w:p>
    <w:p w14:paraId="66C6AC20" w14:textId="77777777" w:rsidR="00A3130B" w:rsidRPr="00E85B0C" w:rsidRDefault="00000000" w:rsidP="000C53EB">
      <w:pPr>
        <w:spacing w:line="240" w:lineRule="auto"/>
        <w:ind w:firstLine="720"/>
        <w:rPr>
          <w:rFonts w:ascii="TH Sarabun New" w:hAnsi="TH Sarabun New" w:cs="TH Sarabun New"/>
          <w:b/>
          <w:bCs/>
          <w:sz w:val="32"/>
          <w:szCs w:val="32"/>
        </w:rPr>
      </w:pPr>
      <w:r w:rsidRPr="00E85B0C">
        <w:rPr>
          <w:rFonts w:ascii="TH Sarabun New" w:hAnsi="TH Sarabun New" w:cs="TH Sarabun New"/>
          <w:b/>
          <w:bCs/>
          <w:sz w:val="32"/>
          <w:szCs w:val="32"/>
        </w:rPr>
        <w:t>1. Passport</w:t>
      </w:r>
    </w:p>
    <w:p w14:paraId="6EC6311F" w14:textId="77777777" w:rsidR="00A3130B" w:rsidRPr="00E85B0C" w:rsidRDefault="00000000" w:rsidP="000C53EB">
      <w:pPr>
        <w:spacing w:line="240" w:lineRule="auto"/>
        <w:ind w:firstLine="720"/>
        <w:rPr>
          <w:rFonts w:ascii="TH Sarabun New" w:hAnsi="TH Sarabun New" w:cs="TH Sarabun New"/>
          <w:b/>
          <w:bCs/>
          <w:sz w:val="32"/>
          <w:szCs w:val="32"/>
        </w:rPr>
      </w:pPr>
      <w:r w:rsidRPr="00E85B0C">
        <w:rPr>
          <w:rFonts w:ascii="TH Sarabun New" w:hAnsi="TH Sarabun New" w:cs="TH Sarabun New"/>
          <w:b/>
          <w:bCs/>
          <w:sz w:val="32"/>
          <w:szCs w:val="32"/>
        </w:rPr>
        <w:t>2. Previous 90-Day Report Slip</w:t>
      </w:r>
    </w:p>
    <w:p w14:paraId="445768E0" w14:textId="77777777" w:rsidR="00A3130B" w:rsidRPr="002B43D6" w:rsidRDefault="00000000" w:rsidP="000C53EB">
      <w:pPr>
        <w:spacing w:line="240" w:lineRule="auto"/>
        <w:ind w:left="1440"/>
        <w:rPr>
          <w:rFonts w:ascii="TH Sarabun New" w:hAnsi="TH Sarabun New" w:cs="TH Sarabun New"/>
          <w:sz w:val="32"/>
          <w:szCs w:val="32"/>
        </w:rPr>
      </w:pPr>
      <w:r w:rsidRPr="002B43D6">
        <w:rPr>
          <w:rFonts w:ascii="TH Sarabun New" w:hAnsi="TH Sarabun New" w:cs="TH Sarabun New"/>
          <w:sz w:val="32"/>
          <w:szCs w:val="32"/>
        </w:rPr>
        <w:t>If the student has done a 90-Day Report before, please prepare the latest 90-day report receipt or slip.</w:t>
      </w:r>
    </w:p>
    <w:p w14:paraId="685F2187" w14:textId="77777777" w:rsidR="00A3130B" w:rsidRPr="002B43D6" w:rsidRDefault="00000000" w:rsidP="000C53EB">
      <w:pPr>
        <w:spacing w:line="240" w:lineRule="auto"/>
        <w:ind w:left="1440"/>
        <w:rPr>
          <w:rFonts w:ascii="TH Sarabun New" w:hAnsi="TH Sarabun New" w:cs="TH Sarabun New"/>
          <w:sz w:val="32"/>
          <w:szCs w:val="32"/>
        </w:rPr>
      </w:pPr>
      <w:r w:rsidRPr="002B43D6">
        <w:rPr>
          <w:rFonts w:ascii="TH Sarabun New" w:hAnsi="TH Sarabun New" w:cs="TH Sarabun New"/>
          <w:sz w:val="32"/>
          <w:szCs w:val="32"/>
        </w:rPr>
        <w:t>This document is important because it shows:</w:t>
      </w:r>
    </w:p>
    <w:p w14:paraId="2496352D" w14:textId="77777777" w:rsidR="00A3130B" w:rsidRPr="002B43D6" w:rsidRDefault="00000000" w:rsidP="000C53EB">
      <w:pPr>
        <w:spacing w:line="240" w:lineRule="auto"/>
        <w:ind w:left="1440"/>
        <w:rPr>
          <w:rFonts w:ascii="TH Sarabun New" w:hAnsi="TH Sarabun New" w:cs="TH Sarabun New"/>
          <w:sz w:val="32"/>
          <w:szCs w:val="32"/>
        </w:rPr>
      </w:pPr>
      <w:r w:rsidRPr="002B43D6">
        <w:rPr>
          <w:rFonts w:ascii="TH Sarabun New" w:hAnsi="TH Sarabun New" w:cs="TH Sarabun New"/>
          <w:sz w:val="32"/>
          <w:szCs w:val="32"/>
        </w:rPr>
        <w:t>• The previous report date</w:t>
      </w:r>
    </w:p>
    <w:p w14:paraId="3182BFDD" w14:textId="77777777" w:rsidR="00A3130B" w:rsidRPr="002B43D6" w:rsidRDefault="00000000" w:rsidP="000C53EB">
      <w:pPr>
        <w:spacing w:line="240" w:lineRule="auto"/>
        <w:ind w:left="1440"/>
        <w:rPr>
          <w:rFonts w:ascii="TH Sarabun New" w:hAnsi="TH Sarabun New" w:cs="TH Sarabun New"/>
          <w:sz w:val="32"/>
          <w:szCs w:val="32"/>
        </w:rPr>
      </w:pPr>
      <w:r w:rsidRPr="002B43D6">
        <w:rPr>
          <w:rFonts w:ascii="TH Sarabun New" w:hAnsi="TH Sarabun New" w:cs="TH Sarabun New"/>
          <w:sz w:val="32"/>
          <w:szCs w:val="32"/>
        </w:rPr>
        <w:t>• The next report due date</w:t>
      </w:r>
    </w:p>
    <w:p w14:paraId="000743D3" w14:textId="77777777" w:rsidR="00A3130B" w:rsidRPr="002B43D6" w:rsidRDefault="00000000" w:rsidP="000C53EB">
      <w:pPr>
        <w:spacing w:line="240" w:lineRule="auto"/>
        <w:ind w:left="1440"/>
        <w:rPr>
          <w:rFonts w:ascii="TH Sarabun New" w:hAnsi="TH Sarabun New" w:cs="TH Sarabun New"/>
          <w:sz w:val="32"/>
          <w:szCs w:val="32"/>
        </w:rPr>
      </w:pPr>
      <w:r w:rsidRPr="002B43D6">
        <w:rPr>
          <w:rFonts w:ascii="TH Sarabun New" w:hAnsi="TH Sarabun New" w:cs="TH Sarabun New"/>
          <w:sz w:val="32"/>
          <w:szCs w:val="32"/>
        </w:rPr>
        <w:t>• Immigration record of the last notification</w:t>
      </w:r>
    </w:p>
    <w:p w14:paraId="31C1B485" w14:textId="77777777" w:rsidR="00A3130B" w:rsidRPr="00E85B0C" w:rsidRDefault="00000000" w:rsidP="000C53EB">
      <w:pPr>
        <w:spacing w:line="240" w:lineRule="auto"/>
        <w:ind w:left="720"/>
        <w:rPr>
          <w:rFonts w:ascii="TH Sarabun New" w:hAnsi="TH Sarabun New" w:cs="TH Sarabun New"/>
          <w:b/>
          <w:bCs/>
          <w:sz w:val="32"/>
          <w:szCs w:val="32"/>
        </w:rPr>
      </w:pPr>
      <w:r w:rsidRPr="00E85B0C">
        <w:rPr>
          <w:rFonts w:ascii="TH Sarabun New" w:hAnsi="TH Sarabun New" w:cs="TH Sarabun New"/>
          <w:b/>
          <w:bCs/>
          <w:sz w:val="32"/>
          <w:szCs w:val="32"/>
        </w:rPr>
        <w:t>3. TM.47 Form</w:t>
      </w:r>
    </w:p>
    <w:p w14:paraId="6F371500" w14:textId="77777777" w:rsidR="00A3130B" w:rsidRPr="002B43D6" w:rsidRDefault="00000000" w:rsidP="000C53EB">
      <w:pPr>
        <w:spacing w:line="240" w:lineRule="auto"/>
        <w:ind w:left="1440"/>
        <w:rPr>
          <w:rFonts w:ascii="TH Sarabun New" w:hAnsi="TH Sarabun New" w:cs="TH Sarabun New"/>
          <w:sz w:val="32"/>
          <w:szCs w:val="32"/>
        </w:rPr>
      </w:pPr>
      <w:r w:rsidRPr="002B43D6">
        <w:rPr>
          <w:rFonts w:ascii="TH Sarabun New" w:hAnsi="TH Sarabun New" w:cs="TH Sarabun New"/>
          <w:sz w:val="32"/>
          <w:szCs w:val="32"/>
        </w:rPr>
        <w:t>Students may need to complete Form TM.47, which is the form for notification of staying in Thailand longer than 90 days.</w:t>
      </w:r>
    </w:p>
    <w:p w14:paraId="2F2DA1CE" w14:textId="77777777" w:rsidR="00A3130B" w:rsidRPr="002B43D6" w:rsidRDefault="00000000" w:rsidP="000C53EB">
      <w:pPr>
        <w:spacing w:line="240" w:lineRule="auto"/>
        <w:ind w:left="1440"/>
        <w:rPr>
          <w:rFonts w:ascii="TH Sarabun New" w:hAnsi="TH Sarabun New" w:cs="TH Sarabun New"/>
          <w:sz w:val="32"/>
          <w:szCs w:val="32"/>
        </w:rPr>
      </w:pPr>
      <w:r w:rsidRPr="002B43D6">
        <w:rPr>
          <w:rFonts w:ascii="TH Sarabun New" w:hAnsi="TH Sarabun New" w:cs="TH Sarabun New"/>
          <w:sz w:val="32"/>
          <w:szCs w:val="32"/>
        </w:rPr>
        <w:t>You can get the form at International Center or at the Immigration office</w:t>
      </w:r>
    </w:p>
    <w:p w14:paraId="04A5189B" w14:textId="77777777" w:rsidR="00A3130B" w:rsidRPr="00E85B0C" w:rsidRDefault="00000000" w:rsidP="000C53EB">
      <w:pPr>
        <w:spacing w:line="240" w:lineRule="auto"/>
        <w:ind w:firstLine="720"/>
        <w:rPr>
          <w:rFonts w:ascii="TH Sarabun New" w:hAnsi="TH Sarabun New" w:cs="TH Sarabun New"/>
          <w:b/>
          <w:bCs/>
          <w:sz w:val="32"/>
          <w:szCs w:val="32"/>
        </w:rPr>
      </w:pPr>
      <w:r w:rsidRPr="00E85B0C">
        <w:rPr>
          <w:rFonts w:ascii="TH Sarabun New" w:hAnsi="TH Sarabun New" w:cs="TH Sarabun New"/>
          <w:b/>
          <w:bCs/>
          <w:sz w:val="32"/>
          <w:szCs w:val="32"/>
        </w:rPr>
        <w:t>4. Accommodation Information</w:t>
      </w:r>
    </w:p>
    <w:p w14:paraId="4CADB1B3" w14:textId="77777777" w:rsidR="00A3130B" w:rsidRPr="002B43D6" w:rsidRDefault="00000000" w:rsidP="000C53EB">
      <w:pPr>
        <w:spacing w:line="240" w:lineRule="auto"/>
        <w:ind w:left="1440"/>
        <w:rPr>
          <w:rFonts w:ascii="TH Sarabun New" w:hAnsi="TH Sarabun New" w:cs="TH Sarabun New"/>
          <w:sz w:val="32"/>
          <w:szCs w:val="32"/>
        </w:rPr>
      </w:pPr>
      <w:r w:rsidRPr="002B43D6">
        <w:rPr>
          <w:rFonts w:ascii="TH Sarabun New" w:hAnsi="TH Sarabun New" w:cs="TH Sarabun New"/>
          <w:sz w:val="32"/>
          <w:szCs w:val="32"/>
        </w:rPr>
        <w:t>Students should prepare their current address information clearly.</w:t>
      </w:r>
    </w:p>
    <w:p w14:paraId="3E86ED21" w14:textId="77777777" w:rsidR="00A3130B" w:rsidRPr="002B43D6" w:rsidRDefault="00000000" w:rsidP="000C53EB">
      <w:pPr>
        <w:spacing w:line="240" w:lineRule="auto"/>
        <w:ind w:left="1440"/>
        <w:rPr>
          <w:rFonts w:ascii="TH Sarabun New" w:hAnsi="TH Sarabun New" w:cs="TH Sarabun New"/>
          <w:sz w:val="32"/>
          <w:szCs w:val="32"/>
        </w:rPr>
      </w:pPr>
      <w:r w:rsidRPr="002B43D6">
        <w:rPr>
          <w:rFonts w:ascii="TH Sarabun New" w:hAnsi="TH Sarabun New" w:cs="TH Sarabun New"/>
          <w:sz w:val="32"/>
          <w:szCs w:val="32"/>
        </w:rPr>
        <w:t>If requested by Immigration, students may also need:</w:t>
      </w:r>
    </w:p>
    <w:p w14:paraId="5943E14E" w14:textId="77777777" w:rsidR="00A3130B" w:rsidRPr="002B43D6" w:rsidRDefault="00000000" w:rsidP="000C53EB">
      <w:pPr>
        <w:spacing w:line="240" w:lineRule="auto"/>
        <w:ind w:left="1440"/>
        <w:rPr>
          <w:rFonts w:ascii="TH Sarabun New" w:hAnsi="TH Sarabun New" w:cs="TH Sarabun New"/>
          <w:sz w:val="32"/>
          <w:szCs w:val="32"/>
        </w:rPr>
      </w:pPr>
      <w:r w:rsidRPr="002B43D6">
        <w:rPr>
          <w:rFonts w:ascii="TH Sarabun New" w:hAnsi="TH Sarabun New" w:cs="TH Sarabun New"/>
          <w:sz w:val="32"/>
          <w:szCs w:val="32"/>
        </w:rPr>
        <w:t>• TM.30 receipt</w:t>
      </w:r>
    </w:p>
    <w:p w14:paraId="1C2750C5" w14:textId="77777777" w:rsidR="00A3130B" w:rsidRPr="002B43D6" w:rsidRDefault="00000000" w:rsidP="000C53EB">
      <w:pPr>
        <w:spacing w:line="240" w:lineRule="auto"/>
        <w:ind w:left="1440"/>
        <w:rPr>
          <w:rFonts w:ascii="TH Sarabun New" w:hAnsi="TH Sarabun New" w:cs="TH Sarabun New"/>
          <w:sz w:val="32"/>
          <w:szCs w:val="32"/>
        </w:rPr>
      </w:pPr>
      <w:r w:rsidRPr="002B43D6">
        <w:rPr>
          <w:rFonts w:ascii="TH Sarabun New" w:hAnsi="TH Sarabun New" w:cs="TH Sarabun New"/>
          <w:sz w:val="32"/>
          <w:szCs w:val="32"/>
        </w:rPr>
        <w:t>• Rental contract</w:t>
      </w:r>
    </w:p>
    <w:p w14:paraId="2B524A78" w14:textId="77777777" w:rsidR="00A3130B" w:rsidRPr="002B43D6" w:rsidRDefault="00000000" w:rsidP="000C53EB">
      <w:pPr>
        <w:spacing w:line="240" w:lineRule="auto"/>
        <w:ind w:left="1440"/>
        <w:rPr>
          <w:rFonts w:ascii="TH Sarabun New" w:hAnsi="TH Sarabun New" w:cs="TH Sarabun New"/>
          <w:sz w:val="32"/>
          <w:szCs w:val="32"/>
        </w:rPr>
      </w:pPr>
      <w:r w:rsidRPr="002B43D6">
        <w:rPr>
          <w:rFonts w:ascii="TH Sarabun New" w:hAnsi="TH Sarabun New" w:cs="TH Sarabun New"/>
          <w:sz w:val="32"/>
          <w:szCs w:val="32"/>
        </w:rPr>
        <w:t>• Copy of landlord / owner ID card</w:t>
      </w:r>
    </w:p>
    <w:p w14:paraId="0EFF9A37" w14:textId="77777777" w:rsidR="00A3130B" w:rsidRPr="00E85B0C" w:rsidRDefault="00000000" w:rsidP="000C53EB">
      <w:pPr>
        <w:spacing w:line="240" w:lineRule="auto"/>
        <w:ind w:firstLine="720"/>
        <w:rPr>
          <w:rFonts w:ascii="TH Sarabun New" w:hAnsi="TH Sarabun New" w:cs="TH Sarabun New"/>
          <w:b/>
          <w:bCs/>
          <w:sz w:val="32"/>
          <w:szCs w:val="32"/>
        </w:rPr>
      </w:pPr>
      <w:r w:rsidRPr="00E85B0C">
        <w:rPr>
          <w:rFonts w:ascii="TH Sarabun New" w:hAnsi="TH Sarabun New" w:cs="TH Sarabun New"/>
          <w:b/>
          <w:bCs/>
          <w:sz w:val="32"/>
          <w:szCs w:val="32"/>
        </w:rPr>
        <w:lastRenderedPageBreak/>
        <w:t>5. Copy of Passport Pages</w:t>
      </w:r>
    </w:p>
    <w:p w14:paraId="7ECBE16E" w14:textId="77777777" w:rsidR="00A3130B" w:rsidRPr="002B43D6" w:rsidRDefault="00000000" w:rsidP="000C53EB">
      <w:pPr>
        <w:spacing w:line="240" w:lineRule="auto"/>
        <w:ind w:left="1440"/>
        <w:rPr>
          <w:rFonts w:ascii="TH Sarabun New" w:hAnsi="TH Sarabun New" w:cs="TH Sarabun New"/>
          <w:sz w:val="32"/>
          <w:szCs w:val="32"/>
        </w:rPr>
      </w:pPr>
      <w:r w:rsidRPr="002B43D6">
        <w:rPr>
          <w:rFonts w:ascii="TH Sarabun New" w:hAnsi="TH Sarabun New" w:cs="TH Sarabun New"/>
          <w:sz w:val="32"/>
          <w:szCs w:val="32"/>
        </w:rPr>
        <w:t>Immigration may require copies of passport pages, such as:</w:t>
      </w:r>
    </w:p>
    <w:p w14:paraId="6E9434AA" w14:textId="77777777" w:rsidR="00A3130B" w:rsidRPr="002B43D6" w:rsidRDefault="00000000" w:rsidP="000C53EB">
      <w:pPr>
        <w:spacing w:line="240" w:lineRule="auto"/>
        <w:ind w:left="1440"/>
        <w:rPr>
          <w:rFonts w:ascii="TH Sarabun New" w:hAnsi="TH Sarabun New" w:cs="TH Sarabun New"/>
          <w:sz w:val="32"/>
          <w:szCs w:val="32"/>
        </w:rPr>
      </w:pPr>
      <w:r w:rsidRPr="002B43D6">
        <w:rPr>
          <w:rFonts w:ascii="TH Sarabun New" w:hAnsi="TH Sarabun New" w:cs="TH Sarabun New"/>
          <w:sz w:val="32"/>
          <w:szCs w:val="32"/>
        </w:rPr>
        <w:t>• Passport information page</w:t>
      </w:r>
    </w:p>
    <w:p w14:paraId="46B559C4" w14:textId="77777777" w:rsidR="00A3130B" w:rsidRPr="002B43D6" w:rsidRDefault="00000000" w:rsidP="000C53EB">
      <w:pPr>
        <w:spacing w:line="240" w:lineRule="auto"/>
        <w:ind w:left="1440"/>
        <w:rPr>
          <w:rFonts w:ascii="TH Sarabun New" w:hAnsi="TH Sarabun New" w:cs="TH Sarabun New"/>
          <w:sz w:val="32"/>
          <w:szCs w:val="32"/>
        </w:rPr>
      </w:pPr>
      <w:r w:rsidRPr="002B43D6">
        <w:rPr>
          <w:rFonts w:ascii="TH Sarabun New" w:hAnsi="TH Sarabun New" w:cs="TH Sarabun New"/>
          <w:sz w:val="32"/>
          <w:szCs w:val="32"/>
        </w:rPr>
        <w:t>• Current visa page</w:t>
      </w:r>
    </w:p>
    <w:p w14:paraId="36417F5B" w14:textId="77777777" w:rsidR="00A3130B" w:rsidRPr="002B43D6" w:rsidRDefault="00000000" w:rsidP="000C53EB">
      <w:pPr>
        <w:spacing w:line="240" w:lineRule="auto"/>
        <w:ind w:left="1440"/>
        <w:rPr>
          <w:rFonts w:ascii="TH Sarabun New" w:hAnsi="TH Sarabun New" w:cs="TH Sarabun New"/>
          <w:sz w:val="32"/>
          <w:szCs w:val="32"/>
        </w:rPr>
      </w:pPr>
      <w:r w:rsidRPr="002B43D6">
        <w:rPr>
          <w:rFonts w:ascii="TH Sarabun New" w:hAnsi="TH Sarabun New" w:cs="TH Sarabun New"/>
          <w:sz w:val="32"/>
          <w:szCs w:val="32"/>
        </w:rPr>
        <w:t>• Latest arrival stamp</w:t>
      </w:r>
    </w:p>
    <w:p w14:paraId="09BFA705" w14:textId="77777777" w:rsidR="00A3130B" w:rsidRPr="002B43D6" w:rsidRDefault="00000000" w:rsidP="000C53EB">
      <w:pPr>
        <w:spacing w:line="240" w:lineRule="auto"/>
        <w:ind w:left="1440"/>
        <w:rPr>
          <w:rFonts w:ascii="TH Sarabun New" w:hAnsi="TH Sarabun New" w:cs="TH Sarabun New"/>
          <w:sz w:val="32"/>
          <w:szCs w:val="32"/>
        </w:rPr>
      </w:pPr>
      <w:r w:rsidRPr="002B43D6">
        <w:rPr>
          <w:rFonts w:ascii="TH Sarabun New" w:hAnsi="TH Sarabun New" w:cs="TH Sarabun New"/>
          <w:sz w:val="32"/>
          <w:szCs w:val="32"/>
        </w:rPr>
        <w:t>• Latest extension stamp</w:t>
      </w:r>
    </w:p>
    <w:p w14:paraId="18771FF1" w14:textId="77777777" w:rsidR="00A3130B" w:rsidRPr="002B43D6" w:rsidRDefault="00000000" w:rsidP="000C53EB">
      <w:pPr>
        <w:spacing w:line="240" w:lineRule="auto"/>
        <w:ind w:left="1440"/>
        <w:rPr>
          <w:rFonts w:ascii="TH Sarabun New" w:hAnsi="TH Sarabun New" w:cs="TH Sarabun New"/>
          <w:sz w:val="32"/>
          <w:szCs w:val="32"/>
        </w:rPr>
      </w:pPr>
      <w:r w:rsidRPr="002B43D6">
        <w:rPr>
          <w:rFonts w:ascii="TH Sarabun New" w:hAnsi="TH Sarabun New" w:cs="TH Sarabun New"/>
          <w:sz w:val="32"/>
          <w:szCs w:val="32"/>
        </w:rPr>
        <w:t>• Previous 90-day report slip</w:t>
      </w:r>
    </w:p>
    <w:p w14:paraId="2D113213" w14:textId="77777777" w:rsidR="00A3130B" w:rsidRPr="002B43D6" w:rsidRDefault="00000000" w:rsidP="000C53EB">
      <w:pPr>
        <w:spacing w:line="240" w:lineRule="auto"/>
        <w:ind w:left="1440"/>
        <w:rPr>
          <w:rFonts w:ascii="TH Sarabun New" w:hAnsi="TH Sarabun New" w:cs="TH Sarabun New"/>
          <w:sz w:val="32"/>
          <w:szCs w:val="32"/>
        </w:rPr>
      </w:pPr>
      <w:r w:rsidRPr="002B43D6">
        <w:rPr>
          <w:rFonts w:ascii="TH Sarabun New" w:hAnsi="TH Sarabun New" w:cs="TH Sarabun New"/>
          <w:sz w:val="32"/>
          <w:szCs w:val="32"/>
        </w:rPr>
        <w:t>Students should prepare both original documents and copies before visiting Immigration.</w:t>
      </w:r>
    </w:p>
    <w:p w14:paraId="07BACE5C" w14:textId="77777777" w:rsidR="00A3130B" w:rsidRPr="00E85B0C" w:rsidRDefault="00000000" w:rsidP="000C53EB">
      <w:pPr>
        <w:spacing w:line="240" w:lineRule="auto"/>
        <w:rPr>
          <w:rFonts w:ascii="TH Sarabun New" w:hAnsi="TH Sarabun New" w:cs="TH Sarabun New"/>
          <w:b/>
          <w:bCs/>
          <w:sz w:val="32"/>
          <w:szCs w:val="32"/>
        </w:rPr>
      </w:pPr>
      <w:r w:rsidRPr="00E85B0C">
        <w:rPr>
          <w:rFonts w:ascii="TH Sarabun New" w:hAnsi="TH Sarabun New" w:cs="TH Sarabun New"/>
          <w:b/>
          <w:bCs/>
          <w:sz w:val="32"/>
          <w:szCs w:val="32"/>
        </w:rPr>
        <w:t>Submit in Person at Immigration</w:t>
      </w:r>
    </w:p>
    <w:p w14:paraId="248B4F87"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Students may go to the Immigration Office responsible for their current residential area.</w:t>
      </w:r>
    </w:p>
    <w:p w14:paraId="0F76B90D"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For example:</w:t>
      </w:r>
    </w:p>
    <w:p w14:paraId="6CD170F7" w14:textId="032AF8D9"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Students living in Pathum Thani</w:t>
      </w:r>
      <w:r w:rsidR="00E85B0C">
        <w:rPr>
          <w:rFonts w:ascii="TH Sarabun New" w:hAnsi="TH Sarabun New" w:cs="TH Sarabun New"/>
          <w:sz w:val="32"/>
          <w:szCs w:val="32"/>
        </w:rPr>
        <w:t xml:space="preserve"> - </w:t>
      </w:r>
      <w:r w:rsidRPr="002B43D6">
        <w:rPr>
          <w:rFonts w:ascii="TH Sarabun New" w:hAnsi="TH Sarabun New" w:cs="TH Sarabun New"/>
          <w:sz w:val="32"/>
          <w:szCs w:val="32"/>
        </w:rPr>
        <w:t>contact Pathum Thani Immigration</w:t>
      </w:r>
    </w:p>
    <w:p w14:paraId="0792D94C" w14:textId="39B1D5D4"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Students living in Bangkok</w:t>
      </w:r>
      <w:r w:rsidR="00E85B0C">
        <w:rPr>
          <w:rFonts w:ascii="TH Sarabun New" w:hAnsi="TH Sarabun New" w:cs="TH Sarabun New"/>
          <w:sz w:val="32"/>
          <w:szCs w:val="32"/>
        </w:rPr>
        <w:t xml:space="preserve"> - </w:t>
      </w:r>
      <w:r w:rsidRPr="002B43D6">
        <w:rPr>
          <w:rFonts w:ascii="TH Sarabun New" w:hAnsi="TH Sarabun New" w:cs="TH Sarabun New"/>
          <w:sz w:val="32"/>
          <w:szCs w:val="32"/>
        </w:rPr>
        <w:t>contact the Immigration Office responsible for Bangkok</w:t>
      </w:r>
    </w:p>
    <w:p w14:paraId="4BBE6284" w14:textId="6986657F"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Students living in another province</w:t>
      </w:r>
      <w:r w:rsidR="00E85B0C">
        <w:rPr>
          <w:rFonts w:ascii="TH Sarabun New" w:hAnsi="TH Sarabun New" w:cs="TH Sarabun New"/>
          <w:sz w:val="32"/>
          <w:szCs w:val="32"/>
        </w:rPr>
        <w:t xml:space="preserve"> – </w:t>
      </w:r>
      <w:r w:rsidRPr="002B43D6">
        <w:rPr>
          <w:rFonts w:ascii="TH Sarabun New" w:hAnsi="TH Sarabun New" w:cs="TH Sarabun New"/>
          <w:sz w:val="32"/>
          <w:szCs w:val="32"/>
        </w:rPr>
        <w:t>contact the Immigration Office in that province</w:t>
      </w:r>
    </w:p>
    <w:p w14:paraId="61D63293" w14:textId="77777777" w:rsidR="00A3130B" w:rsidRPr="00E85B0C" w:rsidRDefault="00000000" w:rsidP="000C53EB">
      <w:pPr>
        <w:spacing w:line="240" w:lineRule="auto"/>
        <w:rPr>
          <w:rFonts w:ascii="TH Sarabun New" w:hAnsi="TH Sarabun New" w:cs="TH Sarabun New"/>
          <w:b/>
          <w:bCs/>
          <w:sz w:val="32"/>
          <w:szCs w:val="32"/>
        </w:rPr>
      </w:pPr>
      <w:r w:rsidRPr="00E85B0C">
        <w:rPr>
          <w:rFonts w:ascii="TH Sarabun New" w:hAnsi="TH Sarabun New" w:cs="TH Sarabun New"/>
          <w:b/>
          <w:bCs/>
          <w:sz w:val="32"/>
          <w:szCs w:val="32"/>
        </w:rPr>
        <w:t>Step-by-Step Process</w:t>
      </w:r>
    </w:p>
    <w:p w14:paraId="715F1C53" w14:textId="25A30AF0" w:rsidR="00A3130B" w:rsidRPr="00E85B0C" w:rsidRDefault="00000000" w:rsidP="000C53EB">
      <w:pPr>
        <w:pStyle w:val="ListParagraph"/>
        <w:numPr>
          <w:ilvl w:val="0"/>
          <w:numId w:val="15"/>
        </w:numPr>
        <w:spacing w:line="240" w:lineRule="auto"/>
        <w:rPr>
          <w:rFonts w:ascii="TH Sarabun New" w:hAnsi="TH Sarabun New" w:cs="TH Sarabun New"/>
          <w:b/>
          <w:bCs/>
          <w:sz w:val="32"/>
          <w:szCs w:val="32"/>
        </w:rPr>
      </w:pPr>
      <w:r w:rsidRPr="00E85B0C">
        <w:rPr>
          <w:rFonts w:ascii="TH Sarabun New" w:hAnsi="TH Sarabun New" w:cs="TH Sarabun New"/>
          <w:b/>
          <w:bCs/>
          <w:sz w:val="32"/>
          <w:szCs w:val="32"/>
        </w:rPr>
        <w:t>Check Your Due Date</w:t>
      </w:r>
    </w:p>
    <w:p w14:paraId="68CE7DB5" w14:textId="77777777" w:rsidR="00A3130B" w:rsidRPr="002B43D6" w:rsidRDefault="00000000" w:rsidP="000C53EB">
      <w:pPr>
        <w:spacing w:line="240" w:lineRule="auto"/>
        <w:ind w:firstLine="360"/>
        <w:rPr>
          <w:rFonts w:ascii="TH Sarabun New" w:hAnsi="TH Sarabun New" w:cs="TH Sarabun New"/>
          <w:sz w:val="32"/>
          <w:szCs w:val="32"/>
        </w:rPr>
      </w:pPr>
      <w:r w:rsidRPr="002B43D6">
        <w:rPr>
          <w:rFonts w:ascii="TH Sarabun New" w:hAnsi="TH Sarabun New" w:cs="TH Sarabun New"/>
          <w:sz w:val="32"/>
          <w:szCs w:val="32"/>
        </w:rPr>
        <w:t>Look at your previous 90-day report slip or count from your latest entry date into Thailand</w:t>
      </w:r>
    </w:p>
    <w:p w14:paraId="54B975C6" w14:textId="6C1D8B06" w:rsidR="00A3130B" w:rsidRPr="00E85B0C" w:rsidRDefault="00000000" w:rsidP="000C53EB">
      <w:pPr>
        <w:pStyle w:val="ListParagraph"/>
        <w:numPr>
          <w:ilvl w:val="0"/>
          <w:numId w:val="15"/>
        </w:numPr>
        <w:spacing w:line="240" w:lineRule="auto"/>
        <w:rPr>
          <w:rFonts w:ascii="TH Sarabun New" w:hAnsi="TH Sarabun New" w:cs="TH Sarabun New"/>
          <w:b/>
          <w:bCs/>
          <w:sz w:val="32"/>
          <w:szCs w:val="32"/>
        </w:rPr>
      </w:pPr>
      <w:r w:rsidRPr="00E85B0C">
        <w:rPr>
          <w:rFonts w:ascii="TH Sarabun New" w:hAnsi="TH Sarabun New" w:cs="TH Sarabun New"/>
          <w:b/>
          <w:bCs/>
          <w:sz w:val="32"/>
          <w:szCs w:val="32"/>
        </w:rPr>
        <w:t>Prepare Required Documents</w:t>
      </w:r>
    </w:p>
    <w:p w14:paraId="69E811C8" w14:textId="77777777" w:rsidR="00A3130B" w:rsidRPr="002B43D6" w:rsidRDefault="00000000" w:rsidP="000C53EB">
      <w:pPr>
        <w:spacing w:line="240" w:lineRule="auto"/>
        <w:ind w:firstLine="360"/>
        <w:rPr>
          <w:rFonts w:ascii="TH Sarabun New" w:hAnsi="TH Sarabun New" w:cs="TH Sarabun New"/>
          <w:sz w:val="32"/>
          <w:szCs w:val="32"/>
        </w:rPr>
      </w:pPr>
      <w:r w:rsidRPr="002B43D6">
        <w:rPr>
          <w:rFonts w:ascii="TH Sarabun New" w:hAnsi="TH Sarabun New" w:cs="TH Sarabun New"/>
          <w:sz w:val="32"/>
          <w:szCs w:val="32"/>
        </w:rPr>
        <w:t>Prepare your passport, previous 90-day report slip, TM.47 form, and accommodation information</w:t>
      </w:r>
    </w:p>
    <w:p w14:paraId="06FF123B" w14:textId="2C3D475F" w:rsidR="00A3130B" w:rsidRPr="00E85B0C" w:rsidRDefault="00000000" w:rsidP="000C53EB">
      <w:pPr>
        <w:pStyle w:val="ListParagraph"/>
        <w:numPr>
          <w:ilvl w:val="0"/>
          <w:numId w:val="15"/>
        </w:numPr>
        <w:spacing w:line="240" w:lineRule="auto"/>
        <w:rPr>
          <w:rFonts w:ascii="TH Sarabun New" w:hAnsi="TH Sarabun New" w:cs="TH Sarabun New"/>
          <w:b/>
          <w:bCs/>
          <w:sz w:val="32"/>
          <w:szCs w:val="32"/>
        </w:rPr>
      </w:pPr>
      <w:r w:rsidRPr="00E85B0C">
        <w:rPr>
          <w:rFonts w:ascii="TH Sarabun New" w:hAnsi="TH Sarabun New" w:cs="TH Sarabun New"/>
          <w:b/>
          <w:bCs/>
          <w:sz w:val="32"/>
          <w:szCs w:val="32"/>
        </w:rPr>
        <w:t>Submit the Report</w:t>
      </w:r>
    </w:p>
    <w:p w14:paraId="026B1C7B" w14:textId="77777777" w:rsidR="00A3130B" w:rsidRPr="002B43D6" w:rsidRDefault="00000000" w:rsidP="000C53EB">
      <w:pPr>
        <w:spacing w:line="240" w:lineRule="auto"/>
        <w:ind w:firstLine="360"/>
        <w:rPr>
          <w:rFonts w:ascii="TH Sarabun New" w:hAnsi="TH Sarabun New" w:cs="TH Sarabun New"/>
          <w:sz w:val="32"/>
          <w:szCs w:val="32"/>
        </w:rPr>
      </w:pPr>
      <w:r w:rsidRPr="002B43D6">
        <w:rPr>
          <w:rFonts w:ascii="TH Sarabun New" w:hAnsi="TH Sarabun New" w:cs="TH Sarabun New"/>
          <w:sz w:val="32"/>
          <w:szCs w:val="32"/>
        </w:rPr>
        <w:t>Submit the report within the allowed period. 14 Days before or 7 Days after</w:t>
      </w:r>
    </w:p>
    <w:p w14:paraId="62305341" w14:textId="557F912E" w:rsidR="00A3130B" w:rsidRPr="00E85B0C" w:rsidRDefault="00000000" w:rsidP="000C53EB">
      <w:pPr>
        <w:pStyle w:val="ListParagraph"/>
        <w:numPr>
          <w:ilvl w:val="0"/>
          <w:numId w:val="15"/>
        </w:numPr>
        <w:spacing w:line="240" w:lineRule="auto"/>
        <w:rPr>
          <w:rFonts w:ascii="TH Sarabun New" w:hAnsi="TH Sarabun New" w:cs="TH Sarabun New"/>
          <w:b/>
          <w:bCs/>
          <w:sz w:val="32"/>
          <w:szCs w:val="32"/>
        </w:rPr>
      </w:pPr>
      <w:r w:rsidRPr="00E85B0C">
        <w:rPr>
          <w:rFonts w:ascii="TH Sarabun New" w:hAnsi="TH Sarabun New" w:cs="TH Sarabun New"/>
          <w:b/>
          <w:bCs/>
          <w:sz w:val="32"/>
          <w:szCs w:val="32"/>
        </w:rPr>
        <w:t>Keep the Receipt</w:t>
      </w:r>
    </w:p>
    <w:p w14:paraId="72F6C3C6" w14:textId="77777777" w:rsidR="00A3130B" w:rsidRPr="002B43D6" w:rsidRDefault="00000000" w:rsidP="000C53EB">
      <w:pPr>
        <w:spacing w:line="240" w:lineRule="auto"/>
        <w:ind w:firstLine="360"/>
        <w:rPr>
          <w:rFonts w:ascii="TH Sarabun New" w:hAnsi="TH Sarabun New" w:cs="TH Sarabun New"/>
          <w:sz w:val="32"/>
          <w:szCs w:val="32"/>
        </w:rPr>
      </w:pPr>
      <w:r w:rsidRPr="002B43D6">
        <w:rPr>
          <w:rFonts w:ascii="TH Sarabun New" w:hAnsi="TH Sarabun New" w:cs="TH Sarabun New"/>
          <w:sz w:val="32"/>
          <w:szCs w:val="32"/>
        </w:rPr>
        <w:t>After the report is completed, students must keep the receipt or approved slip safely.</w:t>
      </w:r>
    </w:p>
    <w:p w14:paraId="7FC167A1" w14:textId="3D552D60" w:rsidR="00A3130B" w:rsidRPr="00E85B0C" w:rsidRDefault="00000000" w:rsidP="000C53EB">
      <w:pPr>
        <w:pStyle w:val="ListParagraph"/>
        <w:numPr>
          <w:ilvl w:val="0"/>
          <w:numId w:val="15"/>
        </w:numPr>
        <w:spacing w:line="240" w:lineRule="auto"/>
        <w:rPr>
          <w:rFonts w:ascii="TH Sarabun New" w:hAnsi="TH Sarabun New" w:cs="TH Sarabun New"/>
          <w:b/>
          <w:bCs/>
          <w:sz w:val="32"/>
          <w:szCs w:val="32"/>
        </w:rPr>
      </w:pPr>
      <w:r w:rsidRPr="00E85B0C">
        <w:rPr>
          <w:rFonts w:ascii="TH Sarabun New" w:hAnsi="TH Sarabun New" w:cs="TH Sarabun New"/>
          <w:b/>
          <w:bCs/>
          <w:sz w:val="32"/>
          <w:szCs w:val="32"/>
        </w:rPr>
        <w:t>Check the Next Due Date</w:t>
      </w:r>
    </w:p>
    <w:p w14:paraId="39B1907D" w14:textId="77777777" w:rsidR="00A3130B" w:rsidRPr="002B43D6" w:rsidRDefault="00000000" w:rsidP="000C53EB">
      <w:pPr>
        <w:spacing w:line="240" w:lineRule="auto"/>
        <w:ind w:firstLine="360"/>
        <w:rPr>
          <w:rFonts w:ascii="TH Sarabun New" w:hAnsi="TH Sarabun New" w:cs="TH Sarabun New"/>
          <w:sz w:val="32"/>
          <w:szCs w:val="32"/>
        </w:rPr>
      </w:pPr>
      <w:r w:rsidRPr="002B43D6">
        <w:rPr>
          <w:rFonts w:ascii="TH Sarabun New" w:hAnsi="TH Sarabun New" w:cs="TH Sarabun New"/>
          <w:sz w:val="32"/>
          <w:szCs w:val="32"/>
        </w:rPr>
        <w:t>The next 90-day report date will normally be shown on the receip</w:t>
      </w:r>
    </w:p>
    <w:p w14:paraId="6C00CEC5" w14:textId="77777777" w:rsidR="00A3130B" w:rsidRPr="00E85B0C" w:rsidRDefault="00000000" w:rsidP="000C53EB">
      <w:pPr>
        <w:spacing w:line="240" w:lineRule="auto"/>
        <w:rPr>
          <w:rFonts w:ascii="TH Sarabun New" w:hAnsi="TH Sarabun New" w:cs="TH Sarabun New"/>
          <w:b/>
          <w:bCs/>
          <w:sz w:val="32"/>
          <w:szCs w:val="32"/>
        </w:rPr>
      </w:pPr>
      <w:r w:rsidRPr="00E85B0C">
        <w:rPr>
          <w:rFonts w:ascii="TH Sarabun New" w:hAnsi="TH Sarabun New" w:cs="TH Sarabun New"/>
          <w:b/>
          <w:bCs/>
          <w:sz w:val="32"/>
          <w:szCs w:val="32"/>
        </w:rPr>
        <w:t>Important Notes for Students</w:t>
      </w:r>
    </w:p>
    <w:p w14:paraId="760940B7"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 Do not confuse 90-Day Report with visa extension</w:t>
      </w:r>
    </w:p>
    <w:p w14:paraId="5C04B513"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lastRenderedPageBreak/>
        <w:t>• Do not wait until the last day</w:t>
      </w:r>
    </w:p>
    <w:p w14:paraId="3BA378D6"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 Always keep your 90-day report receipt</w:t>
      </w:r>
    </w:p>
    <w:p w14:paraId="095F88E8"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 Report based on your current residential address</w:t>
      </w:r>
    </w:p>
    <w:p w14:paraId="3113D39F"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 If you moved to another province, check with the correct Immigration Office</w:t>
      </w:r>
    </w:p>
    <w:p w14:paraId="60AA3C19"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 If you leave Thailand before the due date, you normally do not need to submit the report for that cycle</w:t>
      </w:r>
    </w:p>
    <w:p w14:paraId="7DD073E7"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 After re-entering Thailand, the 90-day count normally starts again</w:t>
      </w:r>
    </w:p>
    <w:p w14:paraId="40FB698B"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 Late submission may result in a fine, read Penalty</w:t>
      </w:r>
    </w:p>
    <w:p w14:paraId="197B5817" w14:textId="77777777" w:rsidR="00E85B0C" w:rsidRDefault="00E85B0C" w:rsidP="000C53EB">
      <w:pPr>
        <w:spacing w:after="200" w:line="240" w:lineRule="auto"/>
        <w:rPr>
          <w:rFonts w:ascii="TH Sarabun New" w:hAnsi="TH Sarabun New" w:cs="TH Sarabun New"/>
          <w:sz w:val="32"/>
          <w:szCs w:val="32"/>
        </w:rPr>
      </w:pPr>
      <w:r>
        <w:rPr>
          <w:rFonts w:ascii="TH Sarabun New" w:hAnsi="TH Sarabun New" w:cs="TH Sarabun New"/>
          <w:sz w:val="32"/>
          <w:szCs w:val="32"/>
        </w:rPr>
        <w:br w:type="page"/>
      </w:r>
    </w:p>
    <w:p w14:paraId="080CC075" w14:textId="09FBBC81" w:rsidR="00A3130B" w:rsidRPr="00717E83" w:rsidRDefault="00000000" w:rsidP="000C53EB">
      <w:pPr>
        <w:spacing w:line="240" w:lineRule="auto"/>
        <w:jc w:val="center"/>
        <w:rPr>
          <w:rFonts w:ascii="TH Sarabun New" w:hAnsi="TH Sarabun New" w:cs="TH Sarabun New"/>
          <w:b/>
          <w:bCs/>
          <w:sz w:val="56"/>
          <w:szCs w:val="56"/>
        </w:rPr>
      </w:pPr>
      <w:r w:rsidRPr="00717E83">
        <w:rPr>
          <w:rFonts w:ascii="TH Sarabun New" w:hAnsi="TH Sarabun New" w:cs="TH Sarabun New"/>
          <w:b/>
          <w:bCs/>
          <w:sz w:val="56"/>
          <w:szCs w:val="56"/>
        </w:rPr>
        <w:lastRenderedPageBreak/>
        <w:t>Update/ Renew Passport</w:t>
      </w:r>
    </w:p>
    <w:p w14:paraId="6C3FFC80" w14:textId="77777777" w:rsidR="00A3130B" w:rsidRPr="002B43D6" w:rsidRDefault="00000000" w:rsidP="000C53EB">
      <w:pPr>
        <w:spacing w:line="240" w:lineRule="auto"/>
        <w:ind w:firstLine="720"/>
        <w:rPr>
          <w:rFonts w:ascii="TH Sarabun New" w:hAnsi="TH Sarabun New" w:cs="TH Sarabun New"/>
          <w:sz w:val="32"/>
          <w:szCs w:val="32"/>
        </w:rPr>
      </w:pPr>
      <w:r w:rsidRPr="002B43D6">
        <w:rPr>
          <w:rFonts w:ascii="TH Sarabun New" w:hAnsi="TH Sarabun New" w:cs="TH Sarabun New"/>
          <w:sz w:val="32"/>
          <w:szCs w:val="32"/>
        </w:rPr>
        <w:t>Students must make sure that their passport is valid and updated before applying for any visa service in Thailand. If your passport is expired, nearly expired, damaged, lost, full, or recently renewed, you must update your passport information with the university and may need to transfer your Thai visa stamp from the old passport to the new passport.</w:t>
      </w:r>
    </w:p>
    <w:p w14:paraId="6DC6BCF3" w14:textId="77777777" w:rsidR="00A3130B" w:rsidRPr="002B43D6" w:rsidRDefault="00000000" w:rsidP="000C53EB">
      <w:pPr>
        <w:spacing w:line="240" w:lineRule="auto"/>
        <w:ind w:firstLine="720"/>
        <w:rPr>
          <w:rFonts w:ascii="TH Sarabun New" w:hAnsi="TH Sarabun New" w:cs="TH Sarabun New"/>
          <w:sz w:val="32"/>
          <w:szCs w:val="32"/>
        </w:rPr>
      </w:pPr>
      <w:r w:rsidRPr="002B43D6">
        <w:rPr>
          <w:rFonts w:ascii="TH Sarabun New" w:hAnsi="TH Sarabun New" w:cs="TH Sarabun New"/>
          <w:sz w:val="32"/>
          <w:szCs w:val="32"/>
        </w:rPr>
        <w:t>Foreigners in Thailand who need a new passport should contact their national Embassy in Thailand. After receiving the new passport, the Embassy may provide a letter requesting Thai Immigration to transfer the latest visa stamps into the new passport, free of charge.</w:t>
      </w:r>
    </w:p>
    <w:p w14:paraId="7C4B9941" w14:textId="77777777" w:rsidR="00A3130B" w:rsidRPr="00E85B0C" w:rsidRDefault="00000000" w:rsidP="000C53EB">
      <w:pPr>
        <w:spacing w:line="240" w:lineRule="auto"/>
        <w:rPr>
          <w:rFonts w:ascii="TH Sarabun New" w:hAnsi="TH Sarabun New" w:cs="TH Sarabun New"/>
          <w:b/>
          <w:bCs/>
          <w:sz w:val="32"/>
          <w:szCs w:val="32"/>
        </w:rPr>
      </w:pPr>
      <w:r w:rsidRPr="00E85B0C">
        <w:rPr>
          <w:rFonts w:ascii="TH Sarabun New" w:hAnsi="TH Sarabun New" w:cs="TH Sarabun New"/>
          <w:b/>
          <w:bCs/>
          <w:sz w:val="32"/>
          <w:szCs w:val="32"/>
        </w:rPr>
        <w:t>Who Should Read This Page?</w:t>
      </w:r>
    </w:p>
    <w:p w14:paraId="7B4350DD"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This page is for students who:</w:t>
      </w:r>
    </w:p>
    <w:p w14:paraId="60823109"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 Have renewed their passport</w:t>
      </w:r>
    </w:p>
    <w:p w14:paraId="7D9FFEC2"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 Plan to renew their passport soon</w:t>
      </w:r>
    </w:p>
    <w:p w14:paraId="7DFD462B"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 Have a passport that will expire soon</w:t>
      </w:r>
    </w:p>
    <w:p w14:paraId="7879DCD3"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 Have no blank pages left in the passport</w:t>
      </w:r>
    </w:p>
    <w:p w14:paraId="76197892"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 Lost their passport</w:t>
      </w:r>
    </w:p>
    <w:p w14:paraId="4A3364DC"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 Have a damaged passport cause unable to read</w:t>
      </w:r>
    </w:p>
    <w:p w14:paraId="30B13473"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 Need to apply for a visa extension after receiving a new passport</w:t>
      </w:r>
    </w:p>
    <w:p w14:paraId="1935E22B"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 Need to update passport information with the university</w:t>
      </w:r>
    </w:p>
    <w:p w14:paraId="43323C8D" w14:textId="77777777" w:rsidR="00A3130B" w:rsidRPr="00E85B0C" w:rsidRDefault="00000000" w:rsidP="000C53EB">
      <w:pPr>
        <w:spacing w:line="240" w:lineRule="auto"/>
        <w:rPr>
          <w:rFonts w:ascii="TH Sarabun New" w:hAnsi="TH Sarabun New" w:cs="TH Sarabun New"/>
          <w:b/>
          <w:bCs/>
          <w:sz w:val="32"/>
          <w:szCs w:val="32"/>
        </w:rPr>
      </w:pPr>
      <w:r w:rsidRPr="00E85B0C">
        <w:rPr>
          <w:rFonts w:ascii="TH Sarabun New" w:hAnsi="TH Sarabun New" w:cs="TH Sarabun New"/>
          <w:b/>
          <w:bCs/>
          <w:sz w:val="32"/>
          <w:szCs w:val="32"/>
        </w:rPr>
        <w:t>Type of Request</w:t>
      </w:r>
    </w:p>
    <w:tbl>
      <w:tblPr>
        <w:tblStyle w:val="TableGrid"/>
        <w:tblW w:w="0" w:type="auto"/>
        <w:jc w:val="center"/>
        <w:tblLook w:val="04A0" w:firstRow="1" w:lastRow="0" w:firstColumn="1" w:lastColumn="0" w:noHBand="0" w:noVBand="1"/>
      </w:tblPr>
      <w:tblGrid>
        <w:gridCol w:w="5040"/>
        <w:gridCol w:w="5040"/>
      </w:tblGrid>
      <w:tr w:rsidR="00A3130B" w:rsidRPr="002B43D6" w14:paraId="24EC5845" w14:textId="77777777">
        <w:trPr>
          <w:jc w:val="center"/>
        </w:trPr>
        <w:tc>
          <w:tcPr>
            <w:tcW w:w="5040" w:type="dxa"/>
            <w:shd w:val="clear" w:color="auto" w:fill="EDEDED"/>
            <w:vAlign w:val="center"/>
          </w:tcPr>
          <w:p w14:paraId="7949B826" w14:textId="77777777" w:rsidR="00A3130B" w:rsidRPr="002B43D6" w:rsidRDefault="00000000" w:rsidP="000C53EB">
            <w:pPr>
              <w:spacing w:line="240" w:lineRule="auto"/>
              <w:rPr>
                <w:rFonts w:ascii="TH Sarabun New" w:hAnsi="TH Sarabun New" w:cs="TH Sarabun New"/>
                <w:sz w:val="32"/>
                <w:szCs w:val="32"/>
              </w:rPr>
            </w:pPr>
            <w:r w:rsidRPr="002B43D6">
              <w:rPr>
                <w:rFonts w:ascii="TH Sarabun New" w:hAnsi="TH Sarabun New" w:cs="TH Sarabun New"/>
                <w:b/>
                <w:sz w:val="32"/>
                <w:szCs w:val="32"/>
              </w:rPr>
              <w:t>Request Type</w:t>
            </w:r>
          </w:p>
        </w:tc>
        <w:tc>
          <w:tcPr>
            <w:tcW w:w="5040" w:type="dxa"/>
            <w:shd w:val="clear" w:color="auto" w:fill="EDEDED"/>
            <w:vAlign w:val="center"/>
          </w:tcPr>
          <w:p w14:paraId="1C2A7C39" w14:textId="77777777" w:rsidR="00A3130B" w:rsidRPr="002B43D6" w:rsidRDefault="00000000" w:rsidP="000C53EB">
            <w:pPr>
              <w:spacing w:line="240" w:lineRule="auto"/>
              <w:rPr>
                <w:rFonts w:ascii="TH Sarabun New" w:hAnsi="TH Sarabun New" w:cs="TH Sarabun New"/>
                <w:sz w:val="32"/>
                <w:szCs w:val="32"/>
              </w:rPr>
            </w:pPr>
            <w:r w:rsidRPr="002B43D6">
              <w:rPr>
                <w:rFonts w:ascii="TH Sarabun New" w:hAnsi="TH Sarabun New" w:cs="TH Sarabun New"/>
                <w:b/>
                <w:sz w:val="32"/>
                <w:szCs w:val="32"/>
              </w:rPr>
              <w:t>Purpose</w:t>
            </w:r>
          </w:p>
        </w:tc>
      </w:tr>
      <w:tr w:rsidR="00A3130B" w:rsidRPr="002B43D6" w14:paraId="6D874CA3" w14:textId="77777777">
        <w:trPr>
          <w:jc w:val="center"/>
        </w:trPr>
        <w:tc>
          <w:tcPr>
            <w:tcW w:w="5040" w:type="dxa"/>
            <w:vAlign w:val="center"/>
          </w:tcPr>
          <w:p w14:paraId="1A03266F" w14:textId="77777777" w:rsidR="00A3130B" w:rsidRPr="002B43D6" w:rsidRDefault="00000000" w:rsidP="000C53EB">
            <w:pPr>
              <w:spacing w:line="240" w:lineRule="auto"/>
              <w:rPr>
                <w:rFonts w:ascii="TH Sarabun New" w:hAnsi="TH Sarabun New" w:cs="TH Sarabun New"/>
                <w:sz w:val="32"/>
                <w:szCs w:val="32"/>
              </w:rPr>
            </w:pPr>
            <w:r w:rsidRPr="002B43D6">
              <w:rPr>
                <w:rFonts w:ascii="TH Sarabun New" w:hAnsi="TH Sarabun New" w:cs="TH Sarabun New"/>
                <w:sz w:val="32"/>
                <w:szCs w:val="32"/>
              </w:rPr>
              <w:t>Renew Passport</w:t>
            </w:r>
          </w:p>
        </w:tc>
        <w:tc>
          <w:tcPr>
            <w:tcW w:w="5040" w:type="dxa"/>
            <w:vAlign w:val="center"/>
          </w:tcPr>
          <w:p w14:paraId="05E6423A" w14:textId="77777777" w:rsidR="00A3130B" w:rsidRPr="002B43D6" w:rsidRDefault="00000000" w:rsidP="000C53EB">
            <w:pPr>
              <w:spacing w:line="240" w:lineRule="auto"/>
              <w:rPr>
                <w:rFonts w:ascii="TH Sarabun New" w:hAnsi="TH Sarabun New" w:cs="TH Sarabun New"/>
                <w:sz w:val="32"/>
                <w:szCs w:val="32"/>
              </w:rPr>
            </w:pPr>
            <w:r w:rsidRPr="002B43D6">
              <w:rPr>
                <w:rFonts w:ascii="TH Sarabun New" w:hAnsi="TH Sarabun New" w:cs="TH Sarabun New"/>
                <w:sz w:val="32"/>
                <w:szCs w:val="32"/>
              </w:rPr>
              <w:t>Apply for a new passport through your Embassy</w:t>
            </w:r>
          </w:p>
        </w:tc>
      </w:tr>
      <w:tr w:rsidR="00A3130B" w:rsidRPr="002B43D6" w14:paraId="24D773D2" w14:textId="77777777">
        <w:trPr>
          <w:jc w:val="center"/>
        </w:trPr>
        <w:tc>
          <w:tcPr>
            <w:tcW w:w="5040" w:type="dxa"/>
            <w:vAlign w:val="center"/>
          </w:tcPr>
          <w:p w14:paraId="7A93F170" w14:textId="77777777" w:rsidR="00A3130B" w:rsidRPr="002B43D6" w:rsidRDefault="00000000" w:rsidP="000C53EB">
            <w:pPr>
              <w:spacing w:line="240" w:lineRule="auto"/>
              <w:rPr>
                <w:rFonts w:ascii="TH Sarabun New" w:hAnsi="TH Sarabun New" w:cs="TH Sarabun New"/>
                <w:sz w:val="32"/>
                <w:szCs w:val="32"/>
              </w:rPr>
            </w:pPr>
            <w:r w:rsidRPr="002B43D6">
              <w:rPr>
                <w:rFonts w:ascii="TH Sarabun New" w:hAnsi="TH Sarabun New" w:cs="TH Sarabun New"/>
                <w:sz w:val="32"/>
                <w:szCs w:val="32"/>
              </w:rPr>
              <w:t>Update Passport Information</w:t>
            </w:r>
          </w:p>
        </w:tc>
        <w:tc>
          <w:tcPr>
            <w:tcW w:w="5040" w:type="dxa"/>
            <w:vAlign w:val="center"/>
          </w:tcPr>
          <w:p w14:paraId="18A24901" w14:textId="77777777" w:rsidR="00A3130B" w:rsidRPr="002B43D6" w:rsidRDefault="00000000" w:rsidP="000C53EB">
            <w:pPr>
              <w:spacing w:line="240" w:lineRule="auto"/>
              <w:rPr>
                <w:rFonts w:ascii="TH Sarabun New" w:hAnsi="TH Sarabun New" w:cs="TH Sarabun New"/>
                <w:sz w:val="32"/>
                <w:szCs w:val="32"/>
              </w:rPr>
            </w:pPr>
            <w:r w:rsidRPr="002B43D6">
              <w:rPr>
                <w:rFonts w:ascii="TH Sarabun New" w:hAnsi="TH Sarabun New" w:cs="TH Sarabun New"/>
                <w:sz w:val="32"/>
                <w:szCs w:val="32"/>
              </w:rPr>
              <w:t>Inform the university that your passport information has changed</w:t>
            </w:r>
          </w:p>
        </w:tc>
      </w:tr>
      <w:tr w:rsidR="00A3130B" w:rsidRPr="002B43D6" w14:paraId="2B26C6A7" w14:textId="77777777">
        <w:trPr>
          <w:jc w:val="center"/>
        </w:trPr>
        <w:tc>
          <w:tcPr>
            <w:tcW w:w="5040" w:type="dxa"/>
            <w:vAlign w:val="center"/>
          </w:tcPr>
          <w:p w14:paraId="78830B90" w14:textId="77777777" w:rsidR="00A3130B" w:rsidRPr="002B43D6" w:rsidRDefault="00000000" w:rsidP="000C53EB">
            <w:pPr>
              <w:spacing w:line="240" w:lineRule="auto"/>
              <w:rPr>
                <w:rFonts w:ascii="TH Sarabun New" w:hAnsi="TH Sarabun New" w:cs="TH Sarabun New"/>
                <w:sz w:val="32"/>
                <w:szCs w:val="32"/>
              </w:rPr>
            </w:pPr>
            <w:r w:rsidRPr="002B43D6">
              <w:rPr>
                <w:rFonts w:ascii="TH Sarabun New" w:hAnsi="TH Sarabun New" w:cs="TH Sarabun New"/>
                <w:sz w:val="32"/>
                <w:szCs w:val="32"/>
              </w:rPr>
              <w:t>Transfer Visa Stamp</w:t>
            </w:r>
          </w:p>
        </w:tc>
        <w:tc>
          <w:tcPr>
            <w:tcW w:w="5040" w:type="dxa"/>
            <w:vAlign w:val="center"/>
          </w:tcPr>
          <w:p w14:paraId="565F9011" w14:textId="77777777" w:rsidR="00A3130B" w:rsidRPr="002B43D6" w:rsidRDefault="00000000" w:rsidP="000C53EB">
            <w:pPr>
              <w:spacing w:line="240" w:lineRule="auto"/>
              <w:rPr>
                <w:rFonts w:ascii="TH Sarabun New" w:hAnsi="TH Sarabun New" w:cs="TH Sarabun New"/>
                <w:sz w:val="32"/>
                <w:szCs w:val="32"/>
              </w:rPr>
            </w:pPr>
            <w:r w:rsidRPr="002B43D6">
              <w:rPr>
                <w:rFonts w:ascii="TH Sarabun New" w:hAnsi="TH Sarabun New" w:cs="TH Sarabun New"/>
                <w:sz w:val="32"/>
                <w:szCs w:val="32"/>
              </w:rPr>
              <w:t>Transfer Thai Immigration stamps from old passport to new passport</w:t>
            </w:r>
          </w:p>
        </w:tc>
      </w:tr>
      <w:tr w:rsidR="00A3130B" w:rsidRPr="002B43D6" w14:paraId="7D9B76B0" w14:textId="77777777">
        <w:trPr>
          <w:jc w:val="center"/>
        </w:trPr>
        <w:tc>
          <w:tcPr>
            <w:tcW w:w="5040" w:type="dxa"/>
            <w:vAlign w:val="center"/>
          </w:tcPr>
          <w:p w14:paraId="099FAC6B" w14:textId="77777777" w:rsidR="00A3130B" w:rsidRPr="002B43D6" w:rsidRDefault="00000000" w:rsidP="000C53EB">
            <w:pPr>
              <w:spacing w:line="240" w:lineRule="auto"/>
              <w:rPr>
                <w:rFonts w:ascii="TH Sarabun New" w:hAnsi="TH Sarabun New" w:cs="TH Sarabun New"/>
                <w:sz w:val="32"/>
                <w:szCs w:val="32"/>
              </w:rPr>
            </w:pPr>
            <w:r w:rsidRPr="002B43D6">
              <w:rPr>
                <w:rFonts w:ascii="TH Sarabun New" w:hAnsi="TH Sarabun New" w:cs="TH Sarabun New"/>
                <w:sz w:val="32"/>
                <w:szCs w:val="32"/>
              </w:rPr>
              <w:t>Visa Extension with New Passport</w:t>
            </w:r>
          </w:p>
        </w:tc>
        <w:tc>
          <w:tcPr>
            <w:tcW w:w="5040" w:type="dxa"/>
            <w:vAlign w:val="center"/>
          </w:tcPr>
          <w:p w14:paraId="4DA63DBE" w14:textId="77777777" w:rsidR="00A3130B" w:rsidRPr="002B43D6" w:rsidRDefault="00000000" w:rsidP="000C53EB">
            <w:pPr>
              <w:spacing w:line="240" w:lineRule="auto"/>
              <w:rPr>
                <w:rFonts w:ascii="TH Sarabun New" w:hAnsi="TH Sarabun New" w:cs="TH Sarabun New"/>
                <w:sz w:val="32"/>
                <w:szCs w:val="32"/>
              </w:rPr>
            </w:pPr>
            <w:r w:rsidRPr="002B43D6">
              <w:rPr>
                <w:rFonts w:ascii="TH Sarabun New" w:hAnsi="TH Sarabun New" w:cs="TH Sarabun New"/>
                <w:sz w:val="32"/>
                <w:szCs w:val="32"/>
              </w:rPr>
              <w:t>Use the new passport for the next visa extension process</w:t>
            </w:r>
          </w:p>
        </w:tc>
      </w:tr>
    </w:tbl>
    <w:p w14:paraId="502547E1" w14:textId="77777777" w:rsidR="00A3130B" w:rsidRPr="002B43D6" w:rsidRDefault="00A3130B" w:rsidP="000C53EB">
      <w:pPr>
        <w:spacing w:line="240" w:lineRule="auto"/>
        <w:rPr>
          <w:rFonts w:ascii="TH Sarabun New" w:hAnsi="TH Sarabun New" w:cs="TH Sarabun New"/>
          <w:sz w:val="32"/>
          <w:szCs w:val="32"/>
        </w:rPr>
      </w:pPr>
    </w:p>
    <w:p w14:paraId="41436C03" w14:textId="77777777" w:rsidR="00A3130B" w:rsidRPr="00E85B0C" w:rsidRDefault="00000000" w:rsidP="000C53EB">
      <w:pPr>
        <w:spacing w:line="240" w:lineRule="auto"/>
        <w:rPr>
          <w:rFonts w:ascii="TH Sarabun New" w:hAnsi="TH Sarabun New" w:cs="TH Sarabun New"/>
          <w:b/>
          <w:bCs/>
          <w:sz w:val="32"/>
          <w:szCs w:val="32"/>
        </w:rPr>
      </w:pPr>
      <w:r w:rsidRPr="00E85B0C">
        <w:rPr>
          <w:rFonts w:ascii="TH Sarabun New" w:hAnsi="TH Sarabun New" w:cs="TH Sarabun New"/>
          <w:b/>
          <w:bCs/>
          <w:sz w:val="32"/>
          <w:szCs w:val="32"/>
        </w:rPr>
        <w:lastRenderedPageBreak/>
        <w:t>Important Restriction</w:t>
      </w:r>
    </w:p>
    <w:p w14:paraId="529390CC" w14:textId="77777777" w:rsidR="00A3130B" w:rsidRPr="002B43D6" w:rsidRDefault="00000000" w:rsidP="000C53EB">
      <w:pPr>
        <w:spacing w:line="240" w:lineRule="auto"/>
        <w:ind w:firstLine="720"/>
        <w:rPr>
          <w:rFonts w:ascii="TH Sarabun New" w:hAnsi="TH Sarabun New" w:cs="TH Sarabun New"/>
          <w:sz w:val="32"/>
          <w:szCs w:val="32"/>
        </w:rPr>
      </w:pPr>
      <w:r w:rsidRPr="002B43D6">
        <w:rPr>
          <w:rFonts w:ascii="TH Sarabun New" w:hAnsi="TH Sarabun New" w:cs="TH Sarabun New"/>
          <w:sz w:val="32"/>
          <w:szCs w:val="32"/>
        </w:rPr>
        <w:t>A visa extension in Thailand cannot normally be granted beyond the passport expiry date. If your passport will expire soon, your visa extension period may be limited by the passport validity.</w:t>
      </w:r>
    </w:p>
    <w:p w14:paraId="0226B68F" w14:textId="77777777" w:rsidR="00A3130B" w:rsidRPr="002B43D6" w:rsidRDefault="00000000" w:rsidP="000C53EB">
      <w:pPr>
        <w:spacing w:line="240" w:lineRule="auto"/>
        <w:rPr>
          <w:rFonts w:ascii="TH Sarabun New" w:hAnsi="TH Sarabun New" w:cs="TH Sarabun New"/>
          <w:sz w:val="32"/>
          <w:szCs w:val="32"/>
        </w:rPr>
      </w:pPr>
      <w:r w:rsidRPr="002B43D6">
        <w:rPr>
          <w:rFonts w:ascii="TH Sarabun New" w:hAnsi="TH Sarabun New" w:cs="TH Sarabun New"/>
          <w:sz w:val="32"/>
          <w:szCs w:val="32"/>
        </w:rPr>
        <w:t>Students are strongly advised to check their passport expiry date early. If the passport will expire soon, please renew the passport before applying for a visa extension.</w:t>
      </w:r>
    </w:p>
    <w:p w14:paraId="22363443" w14:textId="77777777" w:rsidR="00A3130B" w:rsidRPr="00E85B0C" w:rsidRDefault="00000000" w:rsidP="000C53EB">
      <w:pPr>
        <w:spacing w:line="240" w:lineRule="auto"/>
        <w:ind w:firstLine="720"/>
        <w:rPr>
          <w:rFonts w:ascii="TH Sarabun New" w:hAnsi="TH Sarabun New" w:cs="TH Sarabun New"/>
          <w:b/>
          <w:bCs/>
          <w:sz w:val="32"/>
          <w:szCs w:val="32"/>
        </w:rPr>
      </w:pPr>
      <w:r w:rsidRPr="00E85B0C">
        <w:rPr>
          <w:rFonts w:ascii="TH Sarabun New" w:hAnsi="TH Sarabun New" w:cs="TH Sarabun New"/>
          <w:b/>
          <w:bCs/>
          <w:sz w:val="32"/>
          <w:szCs w:val="32"/>
        </w:rPr>
        <w:t>Case 1: Passport Will Expire Soon</w:t>
      </w:r>
    </w:p>
    <w:p w14:paraId="147FBD8B" w14:textId="77777777" w:rsidR="00A3130B" w:rsidRPr="002B43D6" w:rsidRDefault="00000000" w:rsidP="000C53EB">
      <w:pPr>
        <w:spacing w:line="240" w:lineRule="auto"/>
        <w:ind w:left="1440"/>
        <w:rPr>
          <w:rFonts w:ascii="TH Sarabun New" w:hAnsi="TH Sarabun New" w:cs="TH Sarabun New"/>
          <w:sz w:val="32"/>
          <w:szCs w:val="32"/>
        </w:rPr>
      </w:pPr>
      <w:r w:rsidRPr="002B43D6">
        <w:rPr>
          <w:rFonts w:ascii="TH Sarabun New" w:hAnsi="TH Sarabun New" w:cs="TH Sarabun New"/>
          <w:sz w:val="32"/>
          <w:szCs w:val="32"/>
        </w:rPr>
        <w:t>Contact your Embassy in Thailand or your home country to ask about passport renewal.</w:t>
      </w:r>
    </w:p>
    <w:p w14:paraId="039747C1" w14:textId="77777777" w:rsidR="00A3130B" w:rsidRPr="002B43D6" w:rsidRDefault="00000000" w:rsidP="000C53EB">
      <w:pPr>
        <w:spacing w:line="240" w:lineRule="auto"/>
        <w:ind w:left="1440"/>
        <w:rPr>
          <w:rFonts w:ascii="TH Sarabun New" w:hAnsi="TH Sarabun New" w:cs="TH Sarabun New"/>
          <w:sz w:val="32"/>
          <w:szCs w:val="32"/>
        </w:rPr>
      </w:pPr>
      <w:r w:rsidRPr="002B43D6">
        <w:rPr>
          <w:rFonts w:ascii="TH Sarabun New" w:hAnsi="TH Sarabun New" w:cs="TH Sarabun New"/>
          <w:sz w:val="32"/>
          <w:szCs w:val="32"/>
        </w:rPr>
        <w:t>After receiving your new passport, you should:</w:t>
      </w:r>
    </w:p>
    <w:p w14:paraId="5DA86AD0" w14:textId="77777777" w:rsidR="00A3130B" w:rsidRPr="002B43D6" w:rsidRDefault="00000000" w:rsidP="000C53EB">
      <w:pPr>
        <w:spacing w:line="240" w:lineRule="auto"/>
        <w:ind w:left="1440"/>
        <w:rPr>
          <w:rFonts w:ascii="TH Sarabun New" w:hAnsi="TH Sarabun New" w:cs="TH Sarabun New"/>
          <w:sz w:val="32"/>
          <w:szCs w:val="32"/>
        </w:rPr>
      </w:pPr>
      <w:r w:rsidRPr="002B43D6">
        <w:rPr>
          <w:rFonts w:ascii="TH Sarabun New" w:hAnsi="TH Sarabun New" w:cs="TH Sarabun New"/>
          <w:sz w:val="32"/>
          <w:szCs w:val="32"/>
        </w:rPr>
        <w:t>1. Inform the International Center</w:t>
      </w:r>
    </w:p>
    <w:p w14:paraId="21169424" w14:textId="77777777" w:rsidR="00A3130B" w:rsidRPr="002B43D6" w:rsidRDefault="00000000" w:rsidP="000C53EB">
      <w:pPr>
        <w:spacing w:line="240" w:lineRule="auto"/>
        <w:ind w:left="1440"/>
        <w:rPr>
          <w:rFonts w:ascii="TH Sarabun New" w:hAnsi="TH Sarabun New" w:cs="TH Sarabun New"/>
          <w:sz w:val="32"/>
          <w:szCs w:val="32"/>
        </w:rPr>
      </w:pPr>
      <w:r w:rsidRPr="002B43D6">
        <w:rPr>
          <w:rFonts w:ascii="TH Sarabun New" w:hAnsi="TH Sarabun New" w:cs="TH Sarabun New"/>
          <w:sz w:val="32"/>
          <w:szCs w:val="32"/>
        </w:rPr>
        <w:t xml:space="preserve">2. Check whether you need to transfer your visa stamp. If </w:t>
      </w:r>
      <w:proofErr w:type="gramStart"/>
      <w:r w:rsidRPr="002B43D6">
        <w:rPr>
          <w:rFonts w:ascii="TH Sarabun New" w:hAnsi="TH Sarabun New" w:cs="TH Sarabun New"/>
          <w:sz w:val="32"/>
          <w:szCs w:val="32"/>
        </w:rPr>
        <w:t>so ,do</w:t>
      </w:r>
      <w:proofErr w:type="gramEnd"/>
      <w:r w:rsidRPr="002B43D6">
        <w:rPr>
          <w:rFonts w:ascii="TH Sarabun New" w:hAnsi="TH Sarabun New" w:cs="TH Sarabun New"/>
          <w:sz w:val="32"/>
          <w:szCs w:val="32"/>
        </w:rPr>
        <w:t xml:space="preserve"> transfer the visa stamp at Immigration</w:t>
      </w:r>
    </w:p>
    <w:p w14:paraId="7A3DF61A" w14:textId="77777777" w:rsidR="00A3130B" w:rsidRPr="002B43D6" w:rsidRDefault="00000000" w:rsidP="000C53EB">
      <w:pPr>
        <w:spacing w:line="240" w:lineRule="auto"/>
        <w:ind w:left="1440"/>
        <w:rPr>
          <w:rFonts w:ascii="TH Sarabun New" w:hAnsi="TH Sarabun New" w:cs="TH Sarabun New"/>
          <w:sz w:val="32"/>
          <w:szCs w:val="32"/>
        </w:rPr>
      </w:pPr>
      <w:r w:rsidRPr="002B43D6">
        <w:rPr>
          <w:rFonts w:ascii="TH Sarabun New" w:hAnsi="TH Sarabun New" w:cs="TH Sarabun New"/>
          <w:sz w:val="32"/>
          <w:szCs w:val="32"/>
        </w:rPr>
        <w:t>3. Use the new passport for your next visa extension request</w:t>
      </w:r>
    </w:p>
    <w:p w14:paraId="36173929" w14:textId="77777777" w:rsidR="00A3130B" w:rsidRPr="00E85B0C" w:rsidRDefault="00000000" w:rsidP="000C53EB">
      <w:pPr>
        <w:spacing w:line="240" w:lineRule="auto"/>
        <w:ind w:firstLine="720"/>
        <w:rPr>
          <w:rFonts w:ascii="TH Sarabun New" w:hAnsi="TH Sarabun New" w:cs="TH Sarabun New"/>
          <w:b/>
          <w:bCs/>
          <w:sz w:val="32"/>
          <w:szCs w:val="32"/>
        </w:rPr>
      </w:pPr>
      <w:r w:rsidRPr="00E85B0C">
        <w:rPr>
          <w:rFonts w:ascii="TH Sarabun New" w:hAnsi="TH Sarabun New" w:cs="TH Sarabun New"/>
          <w:b/>
          <w:bCs/>
          <w:sz w:val="32"/>
          <w:szCs w:val="32"/>
        </w:rPr>
        <w:t>Case 2: Already Received a New Passport</w:t>
      </w:r>
    </w:p>
    <w:p w14:paraId="33F89B28" w14:textId="77777777" w:rsidR="00A3130B" w:rsidRPr="002B43D6" w:rsidRDefault="00000000" w:rsidP="000C53EB">
      <w:pPr>
        <w:spacing w:line="240" w:lineRule="auto"/>
        <w:ind w:left="1440"/>
        <w:rPr>
          <w:rFonts w:ascii="TH Sarabun New" w:hAnsi="TH Sarabun New" w:cs="TH Sarabun New"/>
          <w:sz w:val="32"/>
          <w:szCs w:val="32"/>
        </w:rPr>
      </w:pPr>
      <w:r w:rsidRPr="002B43D6">
        <w:rPr>
          <w:rFonts w:ascii="TH Sarabun New" w:hAnsi="TH Sarabun New" w:cs="TH Sarabun New"/>
          <w:sz w:val="32"/>
          <w:szCs w:val="32"/>
        </w:rPr>
        <w:t>Please submit the following documents to the International Center:</w:t>
      </w:r>
    </w:p>
    <w:p w14:paraId="63652F63" w14:textId="77777777" w:rsidR="00A3130B" w:rsidRPr="002B43D6" w:rsidRDefault="00000000" w:rsidP="000C53EB">
      <w:pPr>
        <w:spacing w:line="240" w:lineRule="auto"/>
        <w:ind w:left="1440"/>
        <w:rPr>
          <w:rFonts w:ascii="TH Sarabun New" w:hAnsi="TH Sarabun New" w:cs="TH Sarabun New"/>
          <w:sz w:val="32"/>
          <w:szCs w:val="32"/>
        </w:rPr>
      </w:pPr>
      <w:r w:rsidRPr="002B43D6">
        <w:rPr>
          <w:rFonts w:ascii="TH Sarabun New" w:hAnsi="TH Sarabun New" w:cs="TH Sarabun New"/>
          <w:sz w:val="32"/>
          <w:szCs w:val="32"/>
        </w:rPr>
        <w:t>1. Old passport information page</w:t>
      </w:r>
    </w:p>
    <w:p w14:paraId="3BD7CB59" w14:textId="77777777" w:rsidR="00A3130B" w:rsidRPr="002B43D6" w:rsidRDefault="00000000" w:rsidP="000C53EB">
      <w:pPr>
        <w:spacing w:line="240" w:lineRule="auto"/>
        <w:ind w:left="1440"/>
        <w:rPr>
          <w:rFonts w:ascii="TH Sarabun New" w:hAnsi="TH Sarabun New" w:cs="TH Sarabun New"/>
          <w:sz w:val="32"/>
          <w:szCs w:val="32"/>
        </w:rPr>
      </w:pPr>
      <w:r w:rsidRPr="002B43D6">
        <w:rPr>
          <w:rFonts w:ascii="TH Sarabun New" w:hAnsi="TH Sarabun New" w:cs="TH Sarabun New"/>
          <w:sz w:val="32"/>
          <w:szCs w:val="32"/>
        </w:rPr>
        <w:t>2. New passport information page</w:t>
      </w:r>
    </w:p>
    <w:p w14:paraId="60A0DBC3" w14:textId="77777777" w:rsidR="00A3130B" w:rsidRPr="00E85B0C" w:rsidRDefault="00000000" w:rsidP="000C53EB">
      <w:pPr>
        <w:spacing w:line="240" w:lineRule="auto"/>
        <w:ind w:firstLine="720"/>
        <w:rPr>
          <w:rFonts w:ascii="TH Sarabun New" w:hAnsi="TH Sarabun New" w:cs="TH Sarabun New"/>
          <w:b/>
          <w:bCs/>
          <w:sz w:val="32"/>
          <w:szCs w:val="32"/>
        </w:rPr>
      </w:pPr>
      <w:r w:rsidRPr="00E85B0C">
        <w:rPr>
          <w:rFonts w:ascii="TH Sarabun New" w:hAnsi="TH Sarabun New" w:cs="TH Sarabun New"/>
          <w:b/>
          <w:bCs/>
          <w:sz w:val="32"/>
          <w:szCs w:val="32"/>
        </w:rPr>
        <w:t>Case 3: Lost Passport</w:t>
      </w:r>
    </w:p>
    <w:p w14:paraId="161BBE28" w14:textId="77777777" w:rsidR="00A3130B" w:rsidRPr="002B43D6" w:rsidRDefault="00000000" w:rsidP="000C53EB">
      <w:pPr>
        <w:spacing w:line="240" w:lineRule="auto"/>
        <w:ind w:left="1440"/>
        <w:rPr>
          <w:rFonts w:ascii="TH Sarabun New" w:hAnsi="TH Sarabun New" w:cs="TH Sarabun New"/>
          <w:sz w:val="32"/>
          <w:szCs w:val="32"/>
        </w:rPr>
      </w:pPr>
      <w:r w:rsidRPr="002B43D6">
        <w:rPr>
          <w:rFonts w:ascii="TH Sarabun New" w:hAnsi="TH Sarabun New" w:cs="TH Sarabun New"/>
          <w:sz w:val="32"/>
          <w:szCs w:val="32"/>
        </w:rPr>
        <w:t>You should take action immediately. Report to the local police station and then contact their national Embassy in Thailand to apply for a new passport.</w:t>
      </w:r>
    </w:p>
    <w:p w14:paraId="415AB0BD" w14:textId="77777777" w:rsidR="00A3130B" w:rsidRPr="002B43D6" w:rsidRDefault="00000000" w:rsidP="000C53EB">
      <w:pPr>
        <w:spacing w:line="240" w:lineRule="auto"/>
        <w:ind w:left="1440"/>
        <w:rPr>
          <w:rFonts w:ascii="TH Sarabun New" w:hAnsi="TH Sarabun New" w:cs="TH Sarabun New"/>
          <w:sz w:val="32"/>
          <w:szCs w:val="32"/>
        </w:rPr>
      </w:pPr>
      <w:r w:rsidRPr="002B43D6">
        <w:rPr>
          <w:rFonts w:ascii="TH Sarabun New" w:hAnsi="TH Sarabun New" w:cs="TH Sarabun New"/>
          <w:sz w:val="32"/>
          <w:szCs w:val="32"/>
        </w:rPr>
        <w:t>Report the lost passport to the police station</w:t>
      </w:r>
    </w:p>
    <w:p w14:paraId="4F3B22F1" w14:textId="77777777" w:rsidR="00A3130B" w:rsidRPr="002B43D6" w:rsidRDefault="00000000" w:rsidP="000C53EB">
      <w:pPr>
        <w:spacing w:line="240" w:lineRule="auto"/>
        <w:ind w:left="1440"/>
        <w:rPr>
          <w:rFonts w:ascii="TH Sarabun New" w:hAnsi="TH Sarabun New" w:cs="TH Sarabun New"/>
          <w:sz w:val="32"/>
          <w:szCs w:val="32"/>
        </w:rPr>
      </w:pPr>
      <w:r w:rsidRPr="002B43D6">
        <w:rPr>
          <w:rFonts w:ascii="TH Sarabun New" w:hAnsi="TH Sarabun New" w:cs="TH Sarabun New"/>
          <w:sz w:val="32"/>
          <w:szCs w:val="32"/>
        </w:rPr>
        <w:t>To request a police report</w:t>
      </w:r>
    </w:p>
    <w:p w14:paraId="2AB8610D" w14:textId="77777777" w:rsidR="00A3130B" w:rsidRPr="002B43D6" w:rsidRDefault="00000000" w:rsidP="000C53EB">
      <w:pPr>
        <w:spacing w:line="240" w:lineRule="auto"/>
        <w:ind w:left="1440"/>
        <w:rPr>
          <w:rFonts w:ascii="TH Sarabun New" w:hAnsi="TH Sarabun New" w:cs="TH Sarabun New"/>
          <w:sz w:val="32"/>
          <w:szCs w:val="32"/>
        </w:rPr>
      </w:pPr>
      <w:r w:rsidRPr="002B43D6">
        <w:rPr>
          <w:rFonts w:ascii="TH Sarabun New" w:hAnsi="TH Sarabun New" w:cs="TH Sarabun New"/>
          <w:sz w:val="32"/>
          <w:szCs w:val="32"/>
        </w:rPr>
        <w:t>Contact your Embassy to apply for a new passport</w:t>
      </w:r>
    </w:p>
    <w:p w14:paraId="7E6FFFF8" w14:textId="77777777" w:rsidR="00A3130B" w:rsidRPr="002B43D6" w:rsidRDefault="00000000" w:rsidP="000C53EB">
      <w:pPr>
        <w:spacing w:line="240" w:lineRule="auto"/>
        <w:ind w:left="1440"/>
        <w:rPr>
          <w:rFonts w:ascii="TH Sarabun New" w:hAnsi="TH Sarabun New" w:cs="TH Sarabun New"/>
          <w:sz w:val="32"/>
          <w:szCs w:val="32"/>
        </w:rPr>
      </w:pPr>
      <w:r w:rsidRPr="002B43D6">
        <w:rPr>
          <w:rFonts w:ascii="TH Sarabun New" w:hAnsi="TH Sarabun New" w:cs="TH Sarabun New"/>
          <w:sz w:val="32"/>
          <w:szCs w:val="32"/>
        </w:rPr>
        <w:t>And transfer stamp</w:t>
      </w:r>
    </w:p>
    <w:p w14:paraId="29BBBB8A" w14:textId="77777777" w:rsidR="00A3130B" w:rsidRPr="002B43D6" w:rsidRDefault="00000000" w:rsidP="000C53EB">
      <w:pPr>
        <w:spacing w:line="240" w:lineRule="auto"/>
        <w:ind w:left="1440"/>
        <w:rPr>
          <w:rFonts w:ascii="TH Sarabun New" w:hAnsi="TH Sarabun New" w:cs="TH Sarabun New"/>
          <w:sz w:val="32"/>
          <w:szCs w:val="32"/>
        </w:rPr>
      </w:pPr>
      <w:r w:rsidRPr="002B43D6">
        <w:rPr>
          <w:rFonts w:ascii="TH Sarabun New" w:hAnsi="TH Sarabun New" w:cs="TH Sarabun New"/>
          <w:sz w:val="32"/>
          <w:szCs w:val="32"/>
        </w:rPr>
        <w:t>Inform the International Center</w:t>
      </w:r>
    </w:p>
    <w:p w14:paraId="22166D15" w14:textId="77777777" w:rsidR="00A3130B" w:rsidRPr="00E85B0C" w:rsidRDefault="00000000" w:rsidP="000C53EB">
      <w:pPr>
        <w:spacing w:line="240" w:lineRule="auto"/>
        <w:ind w:firstLine="720"/>
        <w:rPr>
          <w:rFonts w:ascii="TH Sarabun New" w:hAnsi="TH Sarabun New" w:cs="TH Sarabun New"/>
          <w:b/>
          <w:bCs/>
          <w:sz w:val="32"/>
          <w:szCs w:val="32"/>
        </w:rPr>
      </w:pPr>
      <w:r w:rsidRPr="00E85B0C">
        <w:rPr>
          <w:rFonts w:ascii="TH Sarabun New" w:hAnsi="TH Sarabun New" w:cs="TH Sarabun New"/>
          <w:b/>
          <w:bCs/>
          <w:sz w:val="32"/>
          <w:szCs w:val="32"/>
        </w:rPr>
        <w:t>Case 4: Damaged Passport</w:t>
      </w:r>
    </w:p>
    <w:p w14:paraId="51639133" w14:textId="77777777" w:rsidR="00A3130B" w:rsidRPr="002B43D6" w:rsidRDefault="00000000" w:rsidP="000C53EB">
      <w:pPr>
        <w:spacing w:line="240" w:lineRule="auto"/>
        <w:ind w:left="1440"/>
        <w:rPr>
          <w:rFonts w:ascii="TH Sarabun New" w:hAnsi="TH Sarabun New" w:cs="TH Sarabun New"/>
          <w:sz w:val="32"/>
          <w:szCs w:val="32"/>
        </w:rPr>
      </w:pPr>
      <w:r w:rsidRPr="002B43D6">
        <w:rPr>
          <w:rFonts w:ascii="TH Sarabun New" w:hAnsi="TH Sarabun New" w:cs="TH Sarabun New"/>
          <w:sz w:val="32"/>
          <w:szCs w:val="32"/>
        </w:rPr>
        <w:t>If your passport is damaged, you should contact your Embassy or International Center to ask whether you need to renew it. A damaged passport may affect your visa extension, travel, or Immigration process.</w:t>
      </w:r>
    </w:p>
    <w:p w14:paraId="73C631CF" w14:textId="77777777" w:rsidR="00A3130B" w:rsidRPr="002B43D6" w:rsidRDefault="00000000" w:rsidP="000C53EB">
      <w:pPr>
        <w:spacing w:line="240" w:lineRule="auto"/>
        <w:ind w:left="1440"/>
        <w:rPr>
          <w:rFonts w:ascii="TH Sarabun New" w:hAnsi="TH Sarabun New" w:cs="TH Sarabun New"/>
          <w:sz w:val="32"/>
          <w:szCs w:val="32"/>
        </w:rPr>
      </w:pPr>
      <w:r w:rsidRPr="002B43D6">
        <w:rPr>
          <w:rFonts w:ascii="TH Sarabun New" w:hAnsi="TH Sarabun New" w:cs="TH Sarabun New"/>
          <w:sz w:val="32"/>
          <w:szCs w:val="32"/>
        </w:rPr>
        <w:lastRenderedPageBreak/>
        <w:t>After receiving a new passport, you may need to transfer your visa stamp from the old passport to the new passport.</w:t>
      </w:r>
    </w:p>
    <w:p w14:paraId="1571BBB4" w14:textId="77777777" w:rsidR="00A3130B" w:rsidRPr="00E85B0C" w:rsidRDefault="00000000" w:rsidP="000C53EB">
      <w:pPr>
        <w:spacing w:line="240" w:lineRule="auto"/>
        <w:rPr>
          <w:rFonts w:ascii="TH Sarabun New" w:hAnsi="TH Sarabun New" w:cs="TH Sarabun New"/>
          <w:b/>
          <w:bCs/>
          <w:sz w:val="32"/>
          <w:szCs w:val="32"/>
        </w:rPr>
      </w:pPr>
      <w:r w:rsidRPr="00E85B0C">
        <w:rPr>
          <w:rFonts w:ascii="TH Sarabun New" w:hAnsi="TH Sarabun New" w:cs="TH Sarabun New"/>
          <w:b/>
          <w:bCs/>
          <w:sz w:val="32"/>
          <w:szCs w:val="32"/>
        </w:rPr>
        <w:t>Transfer Visa Stamp to New Passport</w:t>
      </w:r>
    </w:p>
    <w:p w14:paraId="473A9247" w14:textId="77777777" w:rsidR="00A3130B" w:rsidRPr="00E85B0C" w:rsidRDefault="00000000" w:rsidP="000C53EB">
      <w:pPr>
        <w:spacing w:line="240" w:lineRule="auto"/>
        <w:rPr>
          <w:rFonts w:ascii="TH Sarabun New" w:hAnsi="TH Sarabun New" w:cs="TH Sarabun New"/>
          <w:b/>
          <w:bCs/>
          <w:sz w:val="32"/>
          <w:szCs w:val="32"/>
        </w:rPr>
      </w:pPr>
      <w:r w:rsidRPr="00E85B0C">
        <w:rPr>
          <w:rFonts w:ascii="TH Sarabun New" w:hAnsi="TH Sarabun New" w:cs="TH Sarabun New"/>
          <w:b/>
          <w:bCs/>
          <w:sz w:val="32"/>
          <w:szCs w:val="32"/>
        </w:rPr>
        <w:t>What Is Visa Stamp Transfer?</w:t>
      </w:r>
    </w:p>
    <w:p w14:paraId="2D0A75E0" w14:textId="77777777" w:rsidR="00A3130B" w:rsidRPr="002B43D6" w:rsidRDefault="00000000" w:rsidP="000C53EB">
      <w:pPr>
        <w:spacing w:line="240" w:lineRule="auto"/>
        <w:ind w:firstLine="720"/>
        <w:rPr>
          <w:rFonts w:ascii="TH Sarabun New" w:hAnsi="TH Sarabun New" w:cs="TH Sarabun New"/>
          <w:sz w:val="32"/>
          <w:szCs w:val="32"/>
        </w:rPr>
      </w:pPr>
      <w:r w:rsidRPr="002B43D6">
        <w:rPr>
          <w:rFonts w:ascii="TH Sarabun New" w:hAnsi="TH Sarabun New" w:cs="TH Sarabun New"/>
          <w:sz w:val="32"/>
          <w:szCs w:val="32"/>
        </w:rPr>
        <w:t>Visa stamp transfer means Thai Immigration copies or transfers the important visa and entry information from your old passport to your new passport.</w:t>
      </w:r>
    </w:p>
    <w:p w14:paraId="0558E22D" w14:textId="77777777" w:rsidR="00A3130B" w:rsidRPr="002B43D6" w:rsidRDefault="00000000" w:rsidP="000C53EB">
      <w:pPr>
        <w:spacing w:line="240" w:lineRule="auto"/>
        <w:ind w:left="1440"/>
        <w:rPr>
          <w:rFonts w:ascii="TH Sarabun New" w:hAnsi="TH Sarabun New" w:cs="TH Sarabun New"/>
          <w:sz w:val="32"/>
          <w:szCs w:val="32"/>
        </w:rPr>
      </w:pPr>
      <w:r w:rsidRPr="002B43D6">
        <w:rPr>
          <w:rFonts w:ascii="TH Sarabun New" w:hAnsi="TH Sarabun New" w:cs="TH Sarabun New"/>
          <w:sz w:val="32"/>
          <w:szCs w:val="32"/>
        </w:rPr>
        <w:t>This may include:</w:t>
      </w:r>
    </w:p>
    <w:p w14:paraId="3DE99CFC" w14:textId="77777777" w:rsidR="00A3130B" w:rsidRPr="002B43D6" w:rsidRDefault="00000000" w:rsidP="000C53EB">
      <w:pPr>
        <w:spacing w:line="240" w:lineRule="auto"/>
        <w:ind w:left="1440"/>
        <w:rPr>
          <w:rFonts w:ascii="TH Sarabun New" w:hAnsi="TH Sarabun New" w:cs="TH Sarabun New"/>
          <w:sz w:val="32"/>
          <w:szCs w:val="32"/>
        </w:rPr>
      </w:pPr>
      <w:r w:rsidRPr="002B43D6">
        <w:rPr>
          <w:rFonts w:ascii="TH Sarabun New" w:hAnsi="TH Sarabun New" w:cs="TH Sarabun New"/>
          <w:sz w:val="32"/>
          <w:szCs w:val="32"/>
        </w:rPr>
        <w:t>• Latest entry stamp (date, port arrival)</w:t>
      </w:r>
    </w:p>
    <w:p w14:paraId="463831B5" w14:textId="77777777" w:rsidR="00A3130B" w:rsidRPr="002B43D6" w:rsidRDefault="00000000" w:rsidP="000C53EB">
      <w:pPr>
        <w:spacing w:line="240" w:lineRule="auto"/>
        <w:ind w:left="1440"/>
        <w:rPr>
          <w:rFonts w:ascii="TH Sarabun New" w:hAnsi="TH Sarabun New" w:cs="TH Sarabun New"/>
          <w:sz w:val="32"/>
          <w:szCs w:val="32"/>
        </w:rPr>
      </w:pPr>
      <w:r w:rsidRPr="002B43D6">
        <w:rPr>
          <w:rFonts w:ascii="TH Sarabun New" w:hAnsi="TH Sarabun New" w:cs="TH Sarabun New"/>
          <w:sz w:val="32"/>
          <w:szCs w:val="32"/>
        </w:rPr>
        <w:t>• Current visa information</w:t>
      </w:r>
    </w:p>
    <w:p w14:paraId="74D7D580" w14:textId="77777777" w:rsidR="00A3130B" w:rsidRPr="002B43D6" w:rsidRDefault="00000000" w:rsidP="000C53EB">
      <w:pPr>
        <w:spacing w:line="240" w:lineRule="auto"/>
        <w:ind w:left="1440"/>
        <w:rPr>
          <w:rFonts w:ascii="TH Sarabun New" w:hAnsi="TH Sarabun New" w:cs="TH Sarabun New"/>
          <w:sz w:val="32"/>
          <w:szCs w:val="32"/>
        </w:rPr>
      </w:pPr>
      <w:r w:rsidRPr="002B43D6">
        <w:rPr>
          <w:rFonts w:ascii="TH Sarabun New" w:hAnsi="TH Sarabun New" w:cs="TH Sarabun New"/>
          <w:sz w:val="32"/>
          <w:szCs w:val="32"/>
        </w:rPr>
        <w:t>• Latest extension of stay stamp</w:t>
      </w:r>
    </w:p>
    <w:p w14:paraId="17268D28" w14:textId="77777777" w:rsidR="00A3130B" w:rsidRPr="002B43D6" w:rsidRDefault="00000000" w:rsidP="000C53EB">
      <w:pPr>
        <w:spacing w:line="240" w:lineRule="auto"/>
        <w:ind w:left="1440"/>
        <w:rPr>
          <w:rFonts w:ascii="TH Sarabun New" w:hAnsi="TH Sarabun New" w:cs="TH Sarabun New"/>
          <w:sz w:val="32"/>
          <w:szCs w:val="32"/>
        </w:rPr>
      </w:pPr>
      <w:r w:rsidRPr="002B43D6">
        <w:rPr>
          <w:rFonts w:ascii="TH Sarabun New" w:hAnsi="TH Sarabun New" w:cs="TH Sarabun New"/>
          <w:sz w:val="32"/>
          <w:szCs w:val="32"/>
        </w:rPr>
        <w:t>• Permission of stay information</w:t>
      </w:r>
    </w:p>
    <w:p w14:paraId="3D020289" w14:textId="77777777" w:rsidR="00A3130B" w:rsidRPr="00E85B0C" w:rsidRDefault="00000000" w:rsidP="000C53EB">
      <w:pPr>
        <w:spacing w:line="240" w:lineRule="auto"/>
        <w:rPr>
          <w:rFonts w:ascii="TH Sarabun New" w:hAnsi="TH Sarabun New" w:cs="TH Sarabun New"/>
          <w:b/>
          <w:bCs/>
          <w:sz w:val="32"/>
          <w:szCs w:val="32"/>
        </w:rPr>
      </w:pPr>
      <w:r w:rsidRPr="00E85B0C">
        <w:rPr>
          <w:rFonts w:ascii="TH Sarabun New" w:hAnsi="TH Sarabun New" w:cs="TH Sarabun New"/>
          <w:b/>
          <w:bCs/>
          <w:sz w:val="32"/>
          <w:szCs w:val="32"/>
        </w:rPr>
        <w:t>Where Should Students Transfer the Visa Stamp?</w:t>
      </w:r>
    </w:p>
    <w:p w14:paraId="112814CB" w14:textId="77777777" w:rsidR="00A3130B" w:rsidRPr="002B43D6" w:rsidRDefault="00000000" w:rsidP="000C53EB">
      <w:pPr>
        <w:spacing w:line="240" w:lineRule="auto"/>
        <w:ind w:firstLine="720"/>
        <w:rPr>
          <w:rFonts w:ascii="TH Sarabun New" w:hAnsi="TH Sarabun New" w:cs="TH Sarabun New"/>
          <w:sz w:val="32"/>
          <w:szCs w:val="32"/>
        </w:rPr>
      </w:pPr>
      <w:r w:rsidRPr="002B43D6">
        <w:rPr>
          <w:rFonts w:ascii="TH Sarabun New" w:hAnsi="TH Sarabun New" w:cs="TH Sarabun New"/>
          <w:sz w:val="32"/>
          <w:szCs w:val="32"/>
        </w:rPr>
        <w:t>Contact the Immigration Office or International Center to get the Transfer Visa Stamp forms and bring the forms to the Pathum thani Immigration Office</w:t>
      </w:r>
    </w:p>
    <w:p w14:paraId="49B26D1D" w14:textId="77777777" w:rsidR="00A3130B" w:rsidRPr="00E85B0C" w:rsidRDefault="00000000" w:rsidP="000C53EB">
      <w:pPr>
        <w:spacing w:line="240" w:lineRule="auto"/>
        <w:rPr>
          <w:rFonts w:ascii="TH Sarabun New" w:hAnsi="TH Sarabun New" w:cs="TH Sarabun New"/>
          <w:b/>
          <w:bCs/>
          <w:sz w:val="32"/>
          <w:szCs w:val="32"/>
        </w:rPr>
      </w:pPr>
      <w:r w:rsidRPr="00E85B0C">
        <w:rPr>
          <w:rFonts w:ascii="TH Sarabun New" w:hAnsi="TH Sarabun New" w:cs="TH Sarabun New"/>
          <w:b/>
          <w:bCs/>
          <w:sz w:val="32"/>
          <w:szCs w:val="32"/>
        </w:rPr>
        <w:t>Documents Required for Visa Stamp Transfer</w:t>
      </w:r>
    </w:p>
    <w:p w14:paraId="5D10C24E"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Students should prepare:</w:t>
      </w:r>
    </w:p>
    <w:p w14:paraId="66FB2331"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1. Old passport</w:t>
      </w:r>
    </w:p>
    <w:p w14:paraId="4B820E7A"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2. New passport</w:t>
      </w:r>
    </w:p>
    <w:p w14:paraId="57724BF0"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3. Copy of old passport page</w:t>
      </w:r>
    </w:p>
    <w:p w14:paraId="56D82C6C"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1. Information page</w:t>
      </w:r>
    </w:p>
    <w:p w14:paraId="3E2D1D33"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2. Latest arrival stamp</w:t>
      </w:r>
    </w:p>
    <w:p w14:paraId="63C611EE"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3. Current visa stamp</w:t>
      </w:r>
    </w:p>
    <w:p w14:paraId="40AAC096"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4. Copy of new passport information page</w:t>
      </w:r>
    </w:p>
    <w:p w14:paraId="71AB0E42"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5. Transfer stamp form / request form</w:t>
      </w:r>
    </w:p>
    <w:p w14:paraId="4A4EFD07"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6. TM.30 or accommodation document, if requested</w:t>
      </w:r>
    </w:p>
    <w:p w14:paraId="534DC38B"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7. 90-day report slip, if any</w:t>
      </w:r>
    </w:p>
    <w:p w14:paraId="695388B4"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8. Student ID, Student certificate or university supporting document, if requested by Immigration</w:t>
      </w:r>
    </w:p>
    <w:p w14:paraId="44B06018" w14:textId="77777777" w:rsidR="00A3130B" w:rsidRPr="00E85B0C" w:rsidRDefault="00000000" w:rsidP="000C53EB">
      <w:pPr>
        <w:spacing w:line="240" w:lineRule="auto"/>
        <w:rPr>
          <w:rFonts w:ascii="TH Sarabun New" w:hAnsi="TH Sarabun New" w:cs="TH Sarabun New"/>
          <w:b/>
          <w:bCs/>
          <w:sz w:val="32"/>
          <w:szCs w:val="32"/>
        </w:rPr>
      </w:pPr>
      <w:r w:rsidRPr="00E85B0C">
        <w:rPr>
          <w:rFonts w:ascii="TH Sarabun New" w:hAnsi="TH Sarabun New" w:cs="TH Sarabun New"/>
          <w:b/>
          <w:bCs/>
          <w:sz w:val="32"/>
          <w:szCs w:val="32"/>
        </w:rPr>
        <w:t>Step-by-Step Process</w:t>
      </w:r>
    </w:p>
    <w:p w14:paraId="3D63587A" w14:textId="0C9C8EDA" w:rsidR="00A3130B" w:rsidRPr="00E85B0C" w:rsidRDefault="00000000" w:rsidP="000C53EB">
      <w:pPr>
        <w:pStyle w:val="ListParagraph"/>
        <w:numPr>
          <w:ilvl w:val="0"/>
          <w:numId w:val="16"/>
        </w:numPr>
        <w:spacing w:line="240" w:lineRule="auto"/>
        <w:rPr>
          <w:rFonts w:ascii="TH Sarabun New" w:hAnsi="TH Sarabun New" w:cs="TH Sarabun New"/>
          <w:b/>
          <w:bCs/>
          <w:sz w:val="32"/>
          <w:szCs w:val="32"/>
        </w:rPr>
      </w:pPr>
      <w:r w:rsidRPr="00E85B0C">
        <w:rPr>
          <w:rFonts w:ascii="TH Sarabun New" w:hAnsi="TH Sarabun New" w:cs="TH Sarabun New"/>
          <w:b/>
          <w:bCs/>
          <w:sz w:val="32"/>
          <w:szCs w:val="32"/>
        </w:rPr>
        <w:lastRenderedPageBreak/>
        <w:t>Check Passport Expiry Date</w:t>
      </w:r>
    </w:p>
    <w:p w14:paraId="27461F68"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Check your passport expiry date before applying for any visa extension.</w:t>
      </w:r>
    </w:p>
    <w:p w14:paraId="482F9F83"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If your passport will expire soon, renew it first.</w:t>
      </w:r>
    </w:p>
    <w:p w14:paraId="66075069" w14:textId="66796C07" w:rsidR="00A3130B" w:rsidRPr="00E85B0C" w:rsidRDefault="00000000" w:rsidP="000C53EB">
      <w:pPr>
        <w:pStyle w:val="ListParagraph"/>
        <w:numPr>
          <w:ilvl w:val="0"/>
          <w:numId w:val="16"/>
        </w:numPr>
        <w:spacing w:line="240" w:lineRule="auto"/>
        <w:rPr>
          <w:rFonts w:ascii="TH Sarabun New" w:hAnsi="TH Sarabun New" w:cs="TH Sarabun New"/>
          <w:b/>
          <w:bCs/>
          <w:sz w:val="32"/>
          <w:szCs w:val="32"/>
        </w:rPr>
      </w:pPr>
      <w:r w:rsidRPr="00E85B0C">
        <w:rPr>
          <w:rFonts w:ascii="TH Sarabun New" w:hAnsi="TH Sarabun New" w:cs="TH Sarabun New"/>
          <w:b/>
          <w:bCs/>
          <w:sz w:val="32"/>
          <w:szCs w:val="32"/>
        </w:rPr>
        <w:t>Contact Your Embassy</w:t>
      </w:r>
    </w:p>
    <w:p w14:paraId="41A4B498" w14:textId="77777777" w:rsidR="00A3130B" w:rsidRPr="002B43D6" w:rsidRDefault="00000000" w:rsidP="000C53EB">
      <w:pPr>
        <w:spacing w:line="240" w:lineRule="auto"/>
        <w:ind w:firstLine="720"/>
        <w:rPr>
          <w:rFonts w:ascii="TH Sarabun New" w:hAnsi="TH Sarabun New" w:cs="TH Sarabun New"/>
          <w:sz w:val="32"/>
          <w:szCs w:val="32"/>
        </w:rPr>
      </w:pPr>
      <w:r w:rsidRPr="002B43D6">
        <w:rPr>
          <w:rFonts w:ascii="TH Sarabun New" w:hAnsi="TH Sarabun New" w:cs="TH Sarabun New"/>
          <w:sz w:val="32"/>
          <w:szCs w:val="32"/>
        </w:rPr>
        <w:t>Contact or visit your national Embassy to renew your passport.</w:t>
      </w:r>
    </w:p>
    <w:p w14:paraId="66B10D00" w14:textId="3959CE0C" w:rsidR="00A3130B" w:rsidRPr="00E85B0C" w:rsidRDefault="00000000" w:rsidP="000C53EB">
      <w:pPr>
        <w:pStyle w:val="ListParagraph"/>
        <w:numPr>
          <w:ilvl w:val="0"/>
          <w:numId w:val="16"/>
        </w:numPr>
        <w:spacing w:line="240" w:lineRule="auto"/>
        <w:rPr>
          <w:rFonts w:ascii="TH Sarabun New" w:hAnsi="TH Sarabun New" w:cs="TH Sarabun New"/>
          <w:b/>
          <w:bCs/>
          <w:sz w:val="32"/>
          <w:szCs w:val="32"/>
        </w:rPr>
      </w:pPr>
      <w:r w:rsidRPr="00E85B0C">
        <w:rPr>
          <w:rFonts w:ascii="TH Sarabun New" w:hAnsi="TH Sarabun New" w:cs="TH Sarabun New"/>
          <w:b/>
          <w:bCs/>
          <w:sz w:val="32"/>
          <w:szCs w:val="32"/>
        </w:rPr>
        <w:t>Prepare Documents and visit Immigration</w:t>
      </w:r>
    </w:p>
    <w:p w14:paraId="314C946A" w14:textId="77777777" w:rsidR="00A3130B" w:rsidRPr="002B43D6" w:rsidRDefault="00000000" w:rsidP="000C53EB">
      <w:pPr>
        <w:spacing w:line="240" w:lineRule="auto"/>
        <w:ind w:firstLine="720"/>
        <w:rPr>
          <w:rFonts w:ascii="TH Sarabun New" w:hAnsi="TH Sarabun New" w:cs="TH Sarabun New"/>
          <w:sz w:val="32"/>
          <w:szCs w:val="32"/>
        </w:rPr>
      </w:pPr>
      <w:r w:rsidRPr="002B43D6">
        <w:rPr>
          <w:rFonts w:ascii="TH Sarabun New" w:hAnsi="TH Sarabun New" w:cs="TH Sarabun New"/>
          <w:sz w:val="32"/>
          <w:szCs w:val="32"/>
        </w:rPr>
        <w:t>Bring old passport and new passport to transfer stamp</w:t>
      </w:r>
    </w:p>
    <w:p w14:paraId="61E6710F" w14:textId="07C5DB69" w:rsidR="00A3130B" w:rsidRPr="00E85B0C" w:rsidRDefault="00000000" w:rsidP="000C53EB">
      <w:pPr>
        <w:pStyle w:val="ListParagraph"/>
        <w:numPr>
          <w:ilvl w:val="0"/>
          <w:numId w:val="16"/>
        </w:numPr>
        <w:spacing w:line="240" w:lineRule="auto"/>
        <w:rPr>
          <w:rFonts w:ascii="TH Sarabun New" w:hAnsi="TH Sarabun New" w:cs="TH Sarabun New"/>
          <w:b/>
          <w:bCs/>
          <w:sz w:val="32"/>
          <w:szCs w:val="32"/>
        </w:rPr>
      </w:pPr>
      <w:r w:rsidRPr="00E85B0C">
        <w:rPr>
          <w:rFonts w:ascii="TH Sarabun New" w:hAnsi="TH Sarabun New" w:cs="TH Sarabun New"/>
          <w:b/>
          <w:bCs/>
          <w:sz w:val="32"/>
          <w:szCs w:val="32"/>
        </w:rPr>
        <w:t>Inform the International Center</w:t>
      </w:r>
    </w:p>
    <w:p w14:paraId="608C4262" w14:textId="77777777" w:rsidR="00A3130B" w:rsidRPr="002B43D6" w:rsidRDefault="00000000" w:rsidP="000C53EB">
      <w:pPr>
        <w:spacing w:line="240" w:lineRule="auto"/>
        <w:ind w:firstLine="720"/>
        <w:rPr>
          <w:rFonts w:ascii="TH Sarabun New" w:hAnsi="TH Sarabun New" w:cs="TH Sarabun New"/>
          <w:sz w:val="32"/>
          <w:szCs w:val="32"/>
        </w:rPr>
      </w:pPr>
      <w:r w:rsidRPr="002B43D6">
        <w:rPr>
          <w:rFonts w:ascii="TH Sarabun New" w:hAnsi="TH Sarabun New" w:cs="TH Sarabun New"/>
          <w:sz w:val="32"/>
          <w:szCs w:val="32"/>
        </w:rPr>
        <w:t>Bring old passport and new passport to visit the International Center</w:t>
      </w:r>
    </w:p>
    <w:p w14:paraId="7FDBA60E" w14:textId="2C7C2D8F" w:rsidR="00A3130B" w:rsidRPr="00E85B0C" w:rsidRDefault="00000000" w:rsidP="000C53EB">
      <w:pPr>
        <w:pStyle w:val="ListParagraph"/>
        <w:numPr>
          <w:ilvl w:val="0"/>
          <w:numId w:val="16"/>
        </w:numPr>
        <w:spacing w:line="240" w:lineRule="auto"/>
        <w:rPr>
          <w:rFonts w:ascii="TH Sarabun New" w:hAnsi="TH Sarabun New" w:cs="TH Sarabun New"/>
          <w:sz w:val="32"/>
          <w:szCs w:val="32"/>
        </w:rPr>
      </w:pPr>
      <w:r w:rsidRPr="00E85B0C">
        <w:rPr>
          <w:rFonts w:ascii="TH Sarabun New" w:hAnsi="TH Sarabun New" w:cs="TH Sarabun New"/>
          <w:sz w:val="32"/>
          <w:szCs w:val="32"/>
        </w:rPr>
        <w:t>Check the New Passport Stamp</w:t>
      </w:r>
    </w:p>
    <w:p w14:paraId="287E5BFA" w14:textId="77777777" w:rsidR="00A3130B" w:rsidRPr="002B43D6" w:rsidRDefault="00000000" w:rsidP="000C53EB">
      <w:pPr>
        <w:spacing w:line="240" w:lineRule="auto"/>
        <w:ind w:left="1440"/>
        <w:rPr>
          <w:rFonts w:ascii="TH Sarabun New" w:hAnsi="TH Sarabun New" w:cs="TH Sarabun New"/>
          <w:sz w:val="32"/>
          <w:szCs w:val="32"/>
        </w:rPr>
      </w:pPr>
      <w:r w:rsidRPr="002B43D6">
        <w:rPr>
          <w:rFonts w:ascii="TH Sarabun New" w:hAnsi="TH Sarabun New" w:cs="TH Sarabun New"/>
          <w:sz w:val="32"/>
          <w:szCs w:val="32"/>
        </w:rPr>
        <w:t>• Full name</w:t>
      </w:r>
    </w:p>
    <w:p w14:paraId="129B4716" w14:textId="77777777" w:rsidR="00A3130B" w:rsidRPr="002B43D6" w:rsidRDefault="00000000" w:rsidP="000C53EB">
      <w:pPr>
        <w:spacing w:line="240" w:lineRule="auto"/>
        <w:ind w:left="1440"/>
        <w:rPr>
          <w:rFonts w:ascii="TH Sarabun New" w:hAnsi="TH Sarabun New" w:cs="TH Sarabun New"/>
          <w:sz w:val="32"/>
          <w:szCs w:val="32"/>
        </w:rPr>
      </w:pPr>
      <w:r w:rsidRPr="002B43D6">
        <w:rPr>
          <w:rFonts w:ascii="TH Sarabun New" w:hAnsi="TH Sarabun New" w:cs="TH Sarabun New"/>
          <w:sz w:val="32"/>
          <w:szCs w:val="32"/>
        </w:rPr>
        <w:t>• Passport number</w:t>
      </w:r>
    </w:p>
    <w:p w14:paraId="6A02D27C" w14:textId="77777777" w:rsidR="00A3130B" w:rsidRPr="002B43D6" w:rsidRDefault="00000000" w:rsidP="000C53EB">
      <w:pPr>
        <w:spacing w:line="240" w:lineRule="auto"/>
        <w:ind w:left="1440"/>
        <w:rPr>
          <w:rFonts w:ascii="TH Sarabun New" w:hAnsi="TH Sarabun New" w:cs="TH Sarabun New"/>
          <w:sz w:val="32"/>
          <w:szCs w:val="32"/>
        </w:rPr>
      </w:pPr>
      <w:r w:rsidRPr="002B43D6">
        <w:rPr>
          <w:rFonts w:ascii="TH Sarabun New" w:hAnsi="TH Sarabun New" w:cs="TH Sarabun New"/>
          <w:sz w:val="32"/>
          <w:szCs w:val="32"/>
        </w:rPr>
        <w:t>• Visa type</w:t>
      </w:r>
    </w:p>
    <w:p w14:paraId="0951C16E" w14:textId="77777777" w:rsidR="00A3130B" w:rsidRPr="002B43D6" w:rsidRDefault="00000000" w:rsidP="000C53EB">
      <w:pPr>
        <w:spacing w:line="240" w:lineRule="auto"/>
        <w:ind w:left="1440"/>
        <w:rPr>
          <w:rFonts w:ascii="TH Sarabun New" w:hAnsi="TH Sarabun New" w:cs="TH Sarabun New"/>
          <w:sz w:val="32"/>
          <w:szCs w:val="32"/>
        </w:rPr>
      </w:pPr>
      <w:r w:rsidRPr="002B43D6">
        <w:rPr>
          <w:rFonts w:ascii="TH Sarabun New" w:hAnsi="TH Sarabun New" w:cs="TH Sarabun New"/>
          <w:sz w:val="32"/>
          <w:szCs w:val="32"/>
        </w:rPr>
        <w:t>• Latest entry date</w:t>
      </w:r>
    </w:p>
    <w:p w14:paraId="20765F65" w14:textId="77777777" w:rsidR="00A3130B" w:rsidRPr="002B43D6" w:rsidRDefault="00000000" w:rsidP="000C53EB">
      <w:pPr>
        <w:spacing w:line="240" w:lineRule="auto"/>
        <w:ind w:left="1440"/>
        <w:rPr>
          <w:rFonts w:ascii="TH Sarabun New" w:hAnsi="TH Sarabun New" w:cs="TH Sarabun New"/>
          <w:sz w:val="32"/>
          <w:szCs w:val="32"/>
        </w:rPr>
      </w:pPr>
      <w:r w:rsidRPr="002B43D6">
        <w:rPr>
          <w:rFonts w:ascii="TH Sarabun New" w:hAnsi="TH Sarabun New" w:cs="TH Sarabun New"/>
          <w:sz w:val="32"/>
          <w:szCs w:val="32"/>
        </w:rPr>
        <w:t>• Permission of stay date</w:t>
      </w:r>
    </w:p>
    <w:p w14:paraId="783675A3" w14:textId="77777777" w:rsidR="00A3130B" w:rsidRPr="002B43D6" w:rsidRDefault="00000000" w:rsidP="000C53EB">
      <w:pPr>
        <w:spacing w:line="240" w:lineRule="auto"/>
        <w:ind w:left="1440"/>
        <w:rPr>
          <w:rFonts w:ascii="TH Sarabun New" w:hAnsi="TH Sarabun New" w:cs="TH Sarabun New"/>
          <w:sz w:val="32"/>
          <w:szCs w:val="32"/>
        </w:rPr>
      </w:pPr>
      <w:r w:rsidRPr="002B43D6">
        <w:rPr>
          <w:rFonts w:ascii="TH Sarabun New" w:hAnsi="TH Sarabun New" w:cs="TH Sarabun New"/>
          <w:sz w:val="32"/>
          <w:szCs w:val="32"/>
        </w:rPr>
        <w:t>• Extension stamp</w:t>
      </w:r>
    </w:p>
    <w:p w14:paraId="5C4BE726" w14:textId="77777777" w:rsidR="00A3130B" w:rsidRPr="002B43D6" w:rsidRDefault="00000000" w:rsidP="000C53EB">
      <w:pPr>
        <w:spacing w:line="240" w:lineRule="auto"/>
        <w:ind w:left="1440"/>
        <w:rPr>
          <w:rFonts w:ascii="TH Sarabun New" w:hAnsi="TH Sarabun New" w:cs="TH Sarabun New"/>
          <w:sz w:val="32"/>
          <w:szCs w:val="32"/>
        </w:rPr>
      </w:pPr>
      <w:r w:rsidRPr="002B43D6">
        <w:rPr>
          <w:rFonts w:ascii="TH Sarabun New" w:hAnsi="TH Sarabun New" w:cs="TH Sarabun New"/>
          <w:sz w:val="32"/>
          <w:szCs w:val="32"/>
        </w:rPr>
        <w:t>• Immigration officer’s stamp</w:t>
      </w:r>
    </w:p>
    <w:p w14:paraId="66EF7D3C" w14:textId="77777777" w:rsidR="00A3130B" w:rsidRPr="00E85B0C" w:rsidRDefault="00000000" w:rsidP="000C53EB">
      <w:pPr>
        <w:spacing w:line="240" w:lineRule="auto"/>
        <w:rPr>
          <w:rFonts w:ascii="TH Sarabun New" w:hAnsi="TH Sarabun New" w:cs="TH Sarabun New"/>
          <w:b/>
          <w:bCs/>
          <w:sz w:val="32"/>
          <w:szCs w:val="32"/>
        </w:rPr>
      </w:pPr>
      <w:r w:rsidRPr="00E85B0C">
        <w:rPr>
          <w:rFonts w:ascii="TH Sarabun New" w:hAnsi="TH Sarabun New" w:cs="TH Sarabun New"/>
          <w:b/>
          <w:bCs/>
          <w:sz w:val="32"/>
          <w:szCs w:val="32"/>
        </w:rPr>
        <w:t>Important Notes</w:t>
      </w:r>
    </w:p>
    <w:p w14:paraId="0CA45E3C" w14:textId="77777777" w:rsidR="00A3130B" w:rsidRPr="002B43D6" w:rsidRDefault="00000000" w:rsidP="000C53EB">
      <w:pPr>
        <w:spacing w:line="240" w:lineRule="auto"/>
        <w:rPr>
          <w:rFonts w:ascii="TH Sarabun New" w:hAnsi="TH Sarabun New" w:cs="TH Sarabun New"/>
          <w:sz w:val="32"/>
          <w:szCs w:val="32"/>
        </w:rPr>
      </w:pPr>
      <w:r w:rsidRPr="002B43D6">
        <w:rPr>
          <w:rFonts w:ascii="TH Sarabun New" w:hAnsi="TH Sarabun New" w:cs="TH Sarabun New"/>
          <w:sz w:val="32"/>
          <w:szCs w:val="32"/>
        </w:rPr>
        <w:t>• Do not throw away your old passport.</w:t>
      </w:r>
    </w:p>
    <w:p w14:paraId="18BFEBCE" w14:textId="77777777" w:rsidR="00A3130B" w:rsidRPr="002B43D6" w:rsidRDefault="00000000" w:rsidP="000C53EB">
      <w:pPr>
        <w:spacing w:line="240" w:lineRule="auto"/>
        <w:rPr>
          <w:rFonts w:ascii="TH Sarabun New" w:hAnsi="TH Sarabun New" w:cs="TH Sarabun New"/>
          <w:sz w:val="32"/>
          <w:szCs w:val="32"/>
        </w:rPr>
      </w:pPr>
      <w:r w:rsidRPr="002B43D6">
        <w:rPr>
          <w:rFonts w:ascii="TH Sarabun New" w:hAnsi="TH Sarabun New" w:cs="TH Sarabun New"/>
          <w:sz w:val="32"/>
          <w:szCs w:val="32"/>
        </w:rPr>
        <w:t>• Keep both old and new passports together until Immigration completes the transfer.</w:t>
      </w:r>
    </w:p>
    <w:p w14:paraId="15C606AB" w14:textId="77777777" w:rsidR="00A3130B" w:rsidRPr="002B43D6" w:rsidRDefault="00000000" w:rsidP="000C53EB">
      <w:pPr>
        <w:spacing w:line="240" w:lineRule="auto"/>
        <w:rPr>
          <w:rFonts w:ascii="TH Sarabun New" w:hAnsi="TH Sarabun New" w:cs="TH Sarabun New"/>
          <w:sz w:val="32"/>
          <w:szCs w:val="32"/>
        </w:rPr>
      </w:pPr>
      <w:r w:rsidRPr="002B43D6">
        <w:rPr>
          <w:rFonts w:ascii="TH Sarabun New" w:hAnsi="TH Sarabun New" w:cs="TH Sarabun New"/>
          <w:sz w:val="32"/>
          <w:szCs w:val="32"/>
        </w:rPr>
        <w:t>• Do not travel abroad before checking whether your visa stamp has been transferred.</w:t>
      </w:r>
    </w:p>
    <w:p w14:paraId="68FA96E0" w14:textId="77777777" w:rsidR="00A3130B" w:rsidRPr="002B43D6" w:rsidRDefault="00000000" w:rsidP="000C53EB">
      <w:pPr>
        <w:spacing w:line="240" w:lineRule="auto"/>
        <w:rPr>
          <w:rFonts w:ascii="TH Sarabun New" w:hAnsi="TH Sarabun New" w:cs="TH Sarabun New"/>
          <w:sz w:val="32"/>
          <w:szCs w:val="32"/>
        </w:rPr>
      </w:pPr>
      <w:r w:rsidRPr="002B43D6">
        <w:rPr>
          <w:rFonts w:ascii="TH Sarabun New" w:hAnsi="TH Sarabun New" w:cs="TH Sarabun New"/>
          <w:sz w:val="32"/>
          <w:szCs w:val="32"/>
        </w:rPr>
        <w:t>• If your visa is still valid in the old passport, carry both passports when needed.</w:t>
      </w:r>
    </w:p>
    <w:p w14:paraId="707AF786" w14:textId="77777777" w:rsidR="00A3130B" w:rsidRPr="002B43D6" w:rsidRDefault="00000000" w:rsidP="000C53EB">
      <w:pPr>
        <w:spacing w:line="240" w:lineRule="auto"/>
        <w:rPr>
          <w:rFonts w:ascii="TH Sarabun New" w:hAnsi="TH Sarabun New" w:cs="TH Sarabun New"/>
          <w:sz w:val="32"/>
          <w:szCs w:val="32"/>
        </w:rPr>
      </w:pPr>
      <w:r w:rsidRPr="002B43D6">
        <w:rPr>
          <w:rFonts w:ascii="TH Sarabun New" w:hAnsi="TH Sarabun New" w:cs="TH Sarabun New"/>
          <w:sz w:val="32"/>
          <w:szCs w:val="32"/>
        </w:rPr>
        <w:t>• If your passport is lost, report to the police immediately.</w:t>
      </w:r>
    </w:p>
    <w:p w14:paraId="3876BBF4" w14:textId="77777777" w:rsidR="00A3130B" w:rsidRPr="002B43D6" w:rsidRDefault="00000000" w:rsidP="000C53EB">
      <w:pPr>
        <w:spacing w:line="240" w:lineRule="auto"/>
        <w:rPr>
          <w:rFonts w:ascii="TH Sarabun New" w:hAnsi="TH Sarabun New" w:cs="TH Sarabun New"/>
          <w:sz w:val="32"/>
          <w:szCs w:val="32"/>
        </w:rPr>
      </w:pPr>
      <w:r w:rsidRPr="002B43D6">
        <w:rPr>
          <w:rFonts w:ascii="TH Sarabun New" w:hAnsi="TH Sarabun New" w:cs="TH Sarabun New"/>
          <w:sz w:val="32"/>
          <w:szCs w:val="32"/>
        </w:rPr>
        <w:t>• If your passport will expire soon, renew it before requesting a visa extension.</w:t>
      </w:r>
    </w:p>
    <w:p w14:paraId="3E154540" w14:textId="77777777" w:rsidR="00A3130B" w:rsidRPr="002B43D6" w:rsidRDefault="00000000" w:rsidP="000C53EB">
      <w:pPr>
        <w:spacing w:line="240" w:lineRule="auto"/>
        <w:rPr>
          <w:rFonts w:ascii="TH Sarabun New" w:hAnsi="TH Sarabun New" w:cs="TH Sarabun New"/>
          <w:sz w:val="32"/>
          <w:szCs w:val="32"/>
        </w:rPr>
      </w:pPr>
      <w:r w:rsidRPr="002B43D6">
        <w:rPr>
          <w:rFonts w:ascii="TH Sarabun New" w:hAnsi="TH Sarabun New" w:cs="TH Sarabun New"/>
          <w:sz w:val="32"/>
          <w:szCs w:val="32"/>
        </w:rPr>
        <w:t>• The university cannot transfer visa stamps for students. This must be done by Thai Immigration.</w:t>
      </w:r>
    </w:p>
    <w:p w14:paraId="510E7846" w14:textId="77777777" w:rsidR="00A3130B" w:rsidRPr="002B43D6" w:rsidRDefault="00000000" w:rsidP="000C53EB">
      <w:pPr>
        <w:spacing w:line="240" w:lineRule="auto"/>
        <w:rPr>
          <w:rFonts w:ascii="TH Sarabun New" w:hAnsi="TH Sarabun New" w:cs="TH Sarabun New"/>
          <w:sz w:val="32"/>
          <w:szCs w:val="32"/>
        </w:rPr>
      </w:pPr>
      <w:r w:rsidRPr="002B43D6">
        <w:rPr>
          <w:rFonts w:ascii="TH Sarabun New" w:hAnsi="TH Sarabun New" w:cs="TH Sarabun New"/>
          <w:sz w:val="32"/>
          <w:szCs w:val="32"/>
        </w:rPr>
        <w:t>• Immigration may request additional documents depending on the student’s case.</w:t>
      </w:r>
    </w:p>
    <w:p w14:paraId="0D661CD8" w14:textId="77777777" w:rsidR="00E85B0C" w:rsidRDefault="00E85B0C" w:rsidP="000C53EB">
      <w:pPr>
        <w:spacing w:after="200" w:line="240" w:lineRule="auto"/>
        <w:rPr>
          <w:rFonts w:ascii="TH Sarabun New" w:hAnsi="TH Sarabun New" w:cs="TH Sarabun New"/>
          <w:sz w:val="32"/>
          <w:szCs w:val="32"/>
        </w:rPr>
      </w:pPr>
      <w:r>
        <w:rPr>
          <w:rFonts w:ascii="TH Sarabun New" w:hAnsi="TH Sarabun New" w:cs="TH Sarabun New"/>
          <w:sz w:val="32"/>
          <w:szCs w:val="32"/>
        </w:rPr>
        <w:br w:type="page"/>
      </w:r>
    </w:p>
    <w:p w14:paraId="3328EEF8" w14:textId="2D03FF4E" w:rsidR="00A3130B" w:rsidRPr="00717E83" w:rsidRDefault="00000000" w:rsidP="000C53EB">
      <w:pPr>
        <w:spacing w:line="240" w:lineRule="auto"/>
        <w:jc w:val="center"/>
        <w:rPr>
          <w:rFonts w:ascii="TH Sarabun New" w:hAnsi="TH Sarabun New" w:cs="TH Sarabun New"/>
          <w:b/>
          <w:bCs/>
          <w:sz w:val="56"/>
          <w:szCs w:val="56"/>
        </w:rPr>
      </w:pPr>
      <w:r w:rsidRPr="00717E83">
        <w:rPr>
          <w:rFonts w:ascii="TH Sarabun New" w:hAnsi="TH Sarabun New" w:cs="TH Sarabun New"/>
          <w:b/>
          <w:bCs/>
          <w:sz w:val="56"/>
          <w:szCs w:val="56"/>
        </w:rPr>
        <w:lastRenderedPageBreak/>
        <w:t>Penalty</w:t>
      </w:r>
    </w:p>
    <w:p w14:paraId="44647C41" w14:textId="77777777" w:rsidR="00A3130B" w:rsidRPr="002B43D6" w:rsidRDefault="00000000" w:rsidP="000C53EB">
      <w:pPr>
        <w:spacing w:line="240" w:lineRule="auto"/>
        <w:rPr>
          <w:rFonts w:ascii="TH Sarabun New" w:hAnsi="TH Sarabun New" w:cs="TH Sarabun New"/>
          <w:sz w:val="32"/>
          <w:szCs w:val="32"/>
        </w:rPr>
      </w:pPr>
      <w:r w:rsidRPr="002B43D6">
        <w:rPr>
          <w:rFonts w:ascii="TH Sarabun New" w:hAnsi="TH Sarabun New" w:cs="TH Sarabun New"/>
          <w:sz w:val="32"/>
          <w:szCs w:val="32"/>
        </w:rPr>
        <w:t>This page explains the common penalties and risks related to:</w:t>
      </w:r>
    </w:p>
    <w:p w14:paraId="5DFFB37C"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 Overstay</w:t>
      </w:r>
    </w:p>
    <w:p w14:paraId="35958F23"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 Late 90-Day Report</w:t>
      </w:r>
    </w:p>
    <w:p w14:paraId="45A10B8E"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 Missing or incorrect TM.30 / accommodation record</w:t>
      </w:r>
    </w:p>
    <w:p w14:paraId="4E451842"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 Leaving Thailand without re-entry permit requirements</w:t>
      </w:r>
    </w:p>
    <w:p w14:paraId="4BC0755E" w14:textId="77777777" w:rsidR="00A3130B" w:rsidRPr="00E85B0C" w:rsidRDefault="00000000" w:rsidP="000C53EB">
      <w:pPr>
        <w:spacing w:line="240" w:lineRule="auto"/>
        <w:rPr>
          <w:rFonts w:ascii="TH Sarabun New" w:hAnsi="TH Sarabun New" w:cs="TH Sarabun New"/>
          <w:b/>
          <w:bCs/>
          <w:sz w:val="32"/>
          <w:szCs w:val="32"/>
        </w:rPr>
      </w:pPr>
      <w:r w:rsidRPr="00E85B0C">
        <w:rPr>
          <w:rFonts w:ascii="TH Sarabun New" w:hAnsi="TH Sarabun New" w:cs="TH Sarabun New"/>
          <w:b/>
          <w:bCs/>
          <w:sz w:val="32"/>
          <w:szCs w:val="32"/>
        </w:rPr>
        <w:t>1. Overstay</w:t>
      </w:r>
    </w:p>
    <w:p w14:paraId="31636560" w14:textId="77777777" w:rsidR="00A3130B" w:rsidRPr="00E85B0C" w:rsidRDefault="00000000" w:rsidP="000C53EB">
      <w:pPr>
        <w:spacing w:line="240" w:lineRule="auto"/>
        <w:rPr>
          <w:rFonts w:ascii="TH Sarabun New" w:hAnsi="TH Sarabun New" w:cs="TH Sarabun New"/>
          <w:b/>
          <w:bCs/>
          <w:sz w:val="32"/>
          <w:szCs w:val="32"/>
        </w:rPr>
      </w:pPr>
      <w:r w:rsidRPr="00E85B0C">
        <w:rPr>
          <w:rFonts w:ascii="TH Sarabun New" w:hAnsi="TH Sarabun New" w:cs="TH Sarabun New"/>
          <w:b/>
          <w:bCs/>
          <w:sz w:val="32"/>
          <w:szCs w:val="32"/>
        </w:rPr>
        <w:t>What is Overstay?</w:t>
      </w:r>
    </w:p>
    <w:p w14:paraId="4D34DFA1" w14:textId="77777777" w:rsidR="00A3130B" w:rsidRPr="002B43D6" w:rsidRDefault="00000000" w:rsidP="000C53EB">
      <w:pPr>
        <w:spacing w:line="240" w:lineRule="auto"/>
        <w:ind w:firstLine="720"/>
        <w:rPr>
          <w:rFonts w:ascii="TH Sarabun New" w:hAnsi="TH Sarabun New" w:cs="TH Sarabun New"/>
          <w:sz w:val="32"/>
          <w:szCs w:val="32"/>
        </w:rPr>
      </w:pPr>
      <w:r w:rsidRPr="002B43D6">
        <w:rPr>
          <w:rFonts w:ascii="TH Sarabun New" w:hAnsi="TH Sarabun New" w:cs="TH Sarabun New"/>
          <w:sz w:val="32"/>
          <w:szCs w:val="32"/>
        </w:rPr>
        <w:t>Overstay means staying in Thailand after the student’s permitted stay date has already expired.</w:t>
      </w:r>
    </w:p>
    <w:p w14:paraId="0073EF78" w14:textId="77777777" w:rsidR="00A3130B" w:rsidRPr="002B43D6" w:rsidRDefault="00000000" w:rsidP="000C53EB">
      <w:pPr>
        <w:spacing w:line="240" w:lineRule="auto"/>
        <w:ind w:firstLine="720"/>
        <w:rPr>
          <w:rFonts w:ascii="TH Sarabun New" w:hAnsi="TH Sarabun New" w:cs="TH Sarabun New"/>
          <w:sz w:val="32"/>
          <w:szCs w:val="32"/>
        </w:rPr>
      </w:pPr>
      <w:r w:rsidRPr="002B43D6">
        <w:rPr>
          <w:rFonts w:ascii="TH Sarabun New" w:hAnsi="TH Sarabun New" w:cs="TH Sarabun New"/>
          <w:sz w:val="32"/>
          <w:szCs w:val="32"/>
        </w:rPr>
        <w:t>Students should check the stamp in their passport carefully, especially the date written as:</w:t>
      </w:r>
    </w:p>
    <w:p w14:paraId="7AB6891C" w14:textId="77777777" w:rsidR="00A3130B" w:rsidRPr="002B43D6" w:rsidRDefault="00000000" w:rsidP="000C53EB">
      <w:pPr>
        <w:spacing w:line="240" w:lineRule="auto"/>
        <w:ind w:left="720" w:firstLine="720"/>
        <w:rPr>
          <w:rFonts w:ascii="TH Sarabun New" w:hAnsi="TH Sarabun New" w:cs="TH Sarabun New"/>
          <w:sz w:val="32"/>
          <w:szCs w:val="32"/>
        </w:rPr>
      </w:pPr>
      <w:r w:rsidRPr="002B43D6">
        <w:rPr>
          <w:rFonts w:ascii="TH Sarabun New" w:hAnsi="TH Sarabun New" w:cs="TH Sarabun New"/>
          <w:sz w:val="32"/>
          <w:szCs w:val="32"/>
        </w:rPr>
        <w:t>Permitted to stay until</w:t>
      </w:r>
    </w:p>
    <w:p w14:paraId="47B6F20E" w14:textId="77777777" w:rsidR="00A3130B" w:rsidRPr="000D169C" w:rsidRDefault="00000000" w:rsidP="000C53EB">
      <w:pPr>
        <w:spacing w:line="240" w:lineRule="auto"/>
        <w:rPr>
          <w:rFonts w:ascii="TH Sarabun New" w:hAnsi="TH Sarabun New" w:cs="TH Sarabun New"/>
          <w:b/>
          <w:bCs/>
          <w:sz w:val="32"/>
          <w:szCs w:val="32"/>
        </w:rPr>
      </w:pPr>
      <w:r w:rsidRPr="000D169C">
        <w:rPr>
          <w:rFonts w:ascii="TH Sarabun New" w:hAnsi="TH Sarabun New" w:cs="TH Sarabun New"/>
          <w:b/>
          <w:bCs/>
          <w:sz w:val="32"/>
          <w:szCs w:val="32"/>
        </w:rPr>
        <w:t>Overstay Fine</w:t>
      </w:r>
    </w:p>
    <w:p w14:paraId="5070E444" w14:textId="77777777" w:rsidR="00A3130B" w:rsidRPr="002B43D6" w:rsidRDefault="00000000" w:rsidP="000C53EB">
      <w:pPr>
        <w:spacing w:line="240" w:lineRule="auto"/>
        <w:rPr>
          <w:rFonts w:ascii="TH Sarabun New" w:hAnsi="TH Sarabun New" w:cs="TH Sarabun New"/>
          <w:sz w:val="32"/>
          <w:szCs w:val="32"/>
        </w:rPr>
      </w:pPr>
      <w:r w:rsidRPr="002B43D6">
        <w:rPr>
          <w:rFonts w:ascii="TH Sarabun New" w:hAnsi="TH Sarabun New" w:cs="TH Sarabun New"/>
          <w:sz w:val="32"/>
          <w:szCs w:val="32"/>
        </w:rPr>
        <w:t>If a student overstays, the fine is generally:</w:t>
      </w:r>
    </w:p>
    <w:tbl>
      <w:tblPr>
        <w:tblStyle w:val="TableGrid"/>
        <w:tblW w:w="0" w:type="auto"/>
        <w:jc w:val="center"/>
        <w:tblLook w:val="04A0" w:firstRow="1" w:lastRow="0" w:firstColumn="1" w:lastColumn="0" w:noHBand="0" w:noVBand="1"/>
      </w:tblPr>
      <w:tblGrid>
        <w:gridCol w:w="5040"/>
        <w:gridCol w:w="5040"/>
      </w:tblGrid>
      <w:tr w:rsidR="00A3130B" w:rsidRPr="002B43D6" w14:paraId="0B88681B" w14:textId="77777777">
        <w:trPr>
          <w:jc w:val="center"/>
        </w:trPr>
        <w:tc>
          <w:tcPr>
            <w:tcW w:w="5040" w:type="dxa"/>
            <w:shd w:val="clear" w:color="auto" w:fill="EDEDED"/>
            <w:vAlign w:val="center"/>
          </w:tcPr>
          <w:p w14:paraId="15F1F519" w14:textId="77777777" w:rsidR="00A3130B" w:rsidRPr="002B43D6" w:rsidRDefault="00000000" w:rsidP="000C53EB">
            <w:pPr>
              <w:spacing w:line="240" w:lineRule="auto"/>
              <w:rPr>
                <w:rFonts w:ascii="TH Sarabun New" w:hAnsi="TH Sarabun New" w:cs="TH Sarabun New"/>
                <w:sz w:val="32"/>
                <w:szCs w:val="32"/>
              </w:rPr>
            </w:pPr>
            <w:r w:rsidRPr="002B43D6">
              <w:rPr>
                <w:rFonts w:ascii="TH Sarabun New" w:hAnsi="TH Sarabun New" w:cs="TH Sarabun New"/>
                <w:b/>
                <w:sz w:val="32"/>
                <w:szCs w:val="32"/>
              </w:rPr>
              <w:t>Overstay Period</w:t>
            </w:r>
          </w:p>
        </w:tc>
        <w:tc>
          <w:tcPr>
            <w:tcW w:w="5040" w:type="dxa"/>
            <w:shd w:val="clear" w:color="auto" w:fill="EDEDED"/>
            <w:vAlign w:val="center"/>
          </w:tcPr>
          <w:p w14:paraId="7E54853D" w14:textId="77777777" w:rsidR="00A3130B" w:rsidRPr="002B43D6" w:rsidRDefault="00000000" w:rsidP="000C53EB">
            <w:pPr>
              <w:spacing w:line="240" w:lineRule="auto"/>
              <w:rPr>
                <w:rFonts w:ascii="TH Sarabun New" w:hAnsi="TH Sarabun New" w:cs="TH Sarabun New"/>
                <w:sz w:val="32"/>
                <w:szCs w:val="32"/>
              </w:rPr>
            </w:pPr>
            <w:r w:rsidRPr="002B43D6">
              <w:rPr>
                <w:rFonts w:ascii="TH Sarabun New" w:hAnsi="TH Sarabun New" w:cs="TH Sarabun New"/>
                <w:b/>
                <w:sz w:val="32"/>
                <w:szCs w:val="32"/>
              </w:rPr>
              <w:t>Fine</w:t>
            </w:r>
          </w:p>
        </w:tc>
      </w:tr>
      <w:tr w:rsidR="00A3130B" w:rsidRPr="002B43D6" w14:paraId="57F88E4F" w14:textId="77777777">
        <w:trPr>
          <w:jc w:val="center"/>
        </w:trPr>
        <w:tc>
          <w:tcPr>
            <w:tcW w:w="5040" w:type="dxa"/>
            <w:vAlign w:val="center"/>
          </w:tcPr>
          <w:p w14:paraId="0B0E7980" w14:textId="77777777" w:rsidR="00A3130B" w:rsidRPr="002B43D6" w:rsidRDefault="00000000" w:rsidP="000C53EB">
            <w:pPr>
              <w:spacing w:line="240" w:lineRule="auto"/>
              <w:rPr>
                <w:rFonts w:ascii="TH Sarabun New" w:hAnsi="TH Sarabun New" w:cs="TH Sarabun New"/>
                <w:sz w:val="32"/>
                <w:szCs w:val="32"/>
              </w:rPr>
            </w:pPr>
            <w:r w:rsidRPr="002B43D6">
              <w:rPr>
                <w:rFonts w:ascii="TH Sarabun New" w:hAnsi="TH Sarabun New" w:cs="TH Sarabun New"/>
                <w:sz w:val="32"/>
                <w:szCs w:val="32"/>
              </w:rPr>
              <w:t>1 day or more</w:t>
            </w:r>
          </w:p>
        </w:tc>
        <w:tc>
          <w:tcPr>
            <w:tcW w:w="5040" w:type="dxa"/>
            <w:vAlign w:val="center"/>
          </w:tcPr>
          <w:p w14:paraId="4557E4FD" w14:textId="77777777" w:rsidR="00A3130B" w:rsidRPr="002B43D6" w:rsidRDefault="00000000" w:rsidP="000C53EB">
            <w:pPr>
              <w:spacing w:line="240" w:lineRule="auto"/>
              <w:rPr>
                <w:rFonts w:ascii="TH Sarabun New" w:hAnsi="TH Sarabun New" w:cs="TH Sarabun New"/>
                <w:sz w:val="32"/>
                <w:szCs w:val="32"/>
              </w:rPr>
            </w:pPr>
            <w:r w:rsidRPr="002B43D6">
              <w:rPr>
                <w:rFonts w:ascii="TH Sarabun New" w:hAnsi="TH Sarabun New" w:cs="TH Sarabun New"/>
                <w:sz w:val="32"/>
                <w:szCs w:val="32"/>
              </w:rPr>
              <w:t>500 Baht per day</w:t>
            </w:r>
          </w:p>
        </w:tc>
      </w:tr>
      <w:tr w:rsidR="00A3130B" w:rsidRPr="002B43D6" w14:paraId="3846B8E1" w14:textId="77777777">
        <w:trPr>
          <w:jc w:val="center"/>
        </w:trPr>
        <w:tc>
          <w:tcPr>
            <w:tcW w:w="5040" w:type="dxa"/>
            <w:vAlign w:val="center"/>
          </w:tcPr>
          <w:p w14:paraId="757842B7" w14:textId="77777777" w:rsidR="00A3130B" w:rsidRPr="002B43D6" w:rsidRDefault="00000000" w:rsidP="000C53EB">
            <w:pPr>
              <w:spacing w:line="240" w:lineRule="auto"/>
              <w:rPr>
                <w:rFonts w:ascii="TH Sarabun New" w:hAnsi="TH Sarabun New" w:cs="TH Sarabun New"/>
                <w:sz w:val="32"/>
                <w:szCs w:val="32"/>
              </w:rPr>
            </w:pPr>
            <w:r w:rsidRPr="002B43D6">
              <w:rPr>
                <w:rFonts w:ascii="TH Sarabun New" w:hAnsi="TH Sarabun New" w:cs="TH Sarabun New"/>
                <w:sz w:val="32"/>
                <w:szCs w:val="32"/>
              </w:rPr>
              <w:t>Maximum fine (Overstay more than 40 days)</w:t>
            </w:r>
          </w:p>
        </w:tc>
        <w:tc>
          <w:tcPr>
            <w:tcW w:w="5040" w:type="dxa"/>
            <w:vAlign w:val="center"/>
          </w:tcPr>
          <w:p w14:paraId="21A45467" w14:textId="77777777" w:rsidR="00A3130B" w:rsidRPr="002B43D6" w:rsidRDefault="00000000" w:rsidP="000C53EB">
            <w:pPr>
              <w:spacing w:line="240" w:lineRule="auto"/>
              <w:rPr>
                <w:rFonts w:ascii="TH Sarabun New" w:hAnsi="TH Sarabun New" w:cs="TH Sarabun New"/>
                <w:sz w:val="32"/>
                <w:szCs w:val="32"/>
              </w:rPr>
            </w:pPr>
            <w:r w:rsidRPr="002B43D6">
              <w:rPr>
                <w:rFonts w:ascii="TH Sarabun New" w:hAnsi="TH Sarabun New" w:cs="TH Sarabun New"/>
                <w:sz w:val="32"/>
                <w:szCs w:val="32"/>
              </w:rPr>
              <w:t>20,000 Baht ((maximum) and must leave Thailand and reapply for a new visa</w:t>
            </w:r>
          </w:p>
        </w:tc>
      </w:tr>
    </w:tbl>
    <w:p w14:paraId="0C2F51D4" w14:textId="77777777" w:rsidR="00A3130B" w:rsidRPr="002B43D6" w:rsidRDefault="00A3130B" w:rsidP="000C53EB">
      <w:pPr>
        <w:spacing w:line="240" w:lineRule="auto"/>
        <w:rPr>
          <w:rFonts w:ascii="TH Sarabun New" w:hAnsi="TH Sarabun New" w:cs="TH Sarabun New"/>
          <w:sz w:val="32"/>
          <w:szCs w:val="32"/>
        </w:rPr>
      </w:pPr>
    </w:p>
    <w:p w14:paraId="0E62ED70" w14:textId="77777777" w:rsidR="00A3130B" w:rsidRPr="000D169C" w:rsidRDefault="00000000" w:rsidP="000C53EB">
      <w:pPr>
        <w:spacing w:line="240" w:lineRule="auto"/>
        <w:rPr>
          <w:rFonts w:ascii="TH Sarabun New" w:hAnsi="TH Sarabun New" w:cs="TH Sarabun New"/>
          <w:b/>
          <w:bCs/>
          <w:sz w:val="32"/>
          <w:szCs w:val="32"/>
        </w:rPr>
      </w:pPr>
      <w:r w:rsidRPr="000D169C">
        <w:rPr>
          <w:rFonts w:ascii="TH Sarabun New" w:hAnsi="TH Sarabun New" w:cs="TH Sarabun New"/>
          <w:b/>
          <w:bCs/>
          <w:sz w:val="32"/>
          <w:szCs w:val="32"/>
        </w:rPr>
        <w:t>Entry Ban for Overstay</w:t>
      </w:r>
    </w:p>
    <w:tbl>
      <w:tblPr>
        <w:tblStyle w:val="TableGrid"/>
        <w:tblW w:w="0" w:type="auto"/>
        <w:jc w:val="center"/>
        <w:tblLook w:val="04A0" w:firstRow="1" w:lastRow="0" w:firstColumn="1" w:lastColumn="0" w:noHBand="0" w:noVBand="1"/>
      </w:tblPr>
      <w:tblGrid>
        <w:gridCol w:w="5040"/>
        <w:gridCol w:w="5040"/>
      </w:tblGrid>
      <w:tr w:rsidR="00A3130B" w:rsidRPr="002B43D6" w14:paraId="4DD95C8E" w14:textId="77777777">
        <w:trPr>
          <w:jc w:val="center"/>
        </w:trPr>
        <w:tc>
          <w:tcPr>
            <w:tcW w:w="5040" w:type="dxa"/>
            <w:shd w:val="clear" w:color="auto" w:fill="EDEDED"/>
            <w:vAlign w:val="center"/>
          </w:tcPr>
          <w:p w14:paraId="043B96BE" w14:textId="77777777" w:rsidR="00A3130B" w:rsidRPr="002B43D6" w:rsidRDefault="00000000" w:rsidP="000C53EB">
            <w:pPr>
              <w:spacing w:line="240" w:lineRule="auto"/>
              <w:rPr>
                <w:rFonts w:ascii="TH Sarabun New" w:hAnsi="TH Sarabun New" w:cs="TH Sarabun New"/>
                <w:sz w:val="32"/>
                <w:szCs w:val="32"/>
              </w:rPr>
            </w:pPr>
            <w:r w:rsidRPr="002B43D6">
              <w:rPr>
                <w:rFonts w:ascii="TH Sarabun New" w:hAnsi="TH Sarabun New" w:cs="TH Sarabun New"/>
                <w:b/>
                <w:sz w:val="32"/>
                <w:szCs w:val="32"/>
              </w:rPr>
              <w:t>Overstay Period</w:t>
            </w:r>
          </w:p>
        </w:tc>
        <w:tc>
          <w:tcPr>
            <w:tcW w:w="5040" w:type="dxa"/>
            <w:shd w:val="clear" w:color="auto" w:fill="EDEDED"/>
            <w:vAlign w:val="center"/>
          </w:tcPr>
          <w:p w14:paraId="7D129B36" w14:textId="77777777" w:rsidR="00A3130B" w:rsidRPr="002B43D6" w:rsidRDefault="00000000" w:rsidP="000C53EB">
            <w:pPr>
              <w:spacing w:line="240" w:lineRule="auto"/>
              <w:rPr>
                <w:rFonts w:ascii="TH Sarabun New" w:hAnsi="TH Sarabun New" w:cs="TH Sarabun New"/>
                <w:sz w:val="32"/>
                <w:szCs w:val="32"/>
              </w:rPr>
            </w:pPr>
            <w:r w:rsidRPr="002B43D6">
              <w:rPr>
                <w:rFonts w:ascii="TH Sarabun New" w:hAnsi="TH Sarabun New" w:cs="TH Sarabun New"/>
                <w:b/>
                <w:sz w:val="32"/>
                <w:szCs w:val="32"/>
              </w:rPr>
              <w:t>Possible Entry Ban</w:t>
            </w:r>
          </w:p>
        </w:tc>
      </w:tr>
      <w:tr w:rsidR="00A3130B" w:rsidRPr="002B43D6" w14:paraId="638C35B4" w14:textId="77777777">
        <w:trPr>
          <w:jc w:val="center"/>
        </w:trPr>
        <w:tc>
          <w:tcPr>
            <w:tcW w:w="5040" w:type="dxa"/>
            <w:vAlign w:val="center"/>
          </w:tcPr>
          <w:p w14:paraId="26C089D5" w14:textId="77777777" w:rsidR="00A3130B" w:rsidRPr="002B43D6" w:rsidRDefault="00000000" w:rsidP="000C53EB">
            <w:pPr>
              <w:spacing w:line="240" w:lineRule="auto"/>
              <w:rPr>
                <w:rFonts w:ascii="TH Sarabun New" w:hAnsi="TH Sarabun New" w:cs="TH Sarabun New"/>
                <w:sz w:val="32"/>
                <w:szCs w:val="32"/>
              </w:rPr>
            </w:pPr>
            <w:r w:rsidRPr="002B43D6">
              <w:rPr>
                <w:rFonts w:ascii="TH Sarabun New" w:hAnsi="TH Sarabun New" w:cs="TH Sarabun New"/>
                <w:sz w:val="32"/>
                <w:szCs w:val="32"/>
              </w:rPr>
              <w:t>More than 90 days</w:t>
            </w:r>
          </w:p>
        </w:tc>
        <w:tc>
          <w:tcPr>
            <w:tcW w:w="5040" w:type="dxa"/>
            <w:vAlign w:val="center"/>
          </w:tcPr>
          <w:p w14:paraId="4374667A" w14:textId="77777777" w:rsidR="00A3130B" w:rsidRPr="002B43D6" w:rsidRDefault="00000000" w:rsidP="000C53EB">
            <w:pPr>
              <w:spacing w:line="240" w:lineRule="auto"/>
              <w:rPr>
                <w:rFonts w:ascii="TH Sarabun New" w:hAnsi="TH Sarabun New" w:cs="TH Sarabun New"/>
                <w:sz w:val="32"/>
                <w:szCs w:val="32"/>
              </w:rPr>
            </w:pPr>
            <w:r w:rsidRPr="002B43D6">
              <w:rPr>
                <w:rFonts w:ascii="TH Sarabun New" w:hAnsi="TH Sarabun New" w:cs="TH Sarabun New"/>
                <w:sz w:val="32"/>
                <w:szCs w:val="32"/>
              </w:rPr>
              <w:t>1 year</w:t>
            </w:r>
          </w:p>
        </w:tc>
      </w:tr>
      <w:tr w:rsidR="00A3130B" w:rsidRPr="002B43D6" w14:paraId="5F646367" w14:textId="77777777">
        <w:trPr>
          <w:jc w:val="center"/>
        </w:trPr>
        <w:tc>
          <w:tcPr>
            <w:tcW w:w="5040" w:type="dxa"/>
            <w:vAlign w:val="center"/>
          </w:tcPr>
          <w:p w14:paraId="14F51D00" w14:textId="77777777" w:rsidR="00A3130B" w:rsidRPr="002B43D6" w:rsidRDefault="00000000" w:rsidP="000C53EB">
            <w:pPr>
              <w:spacing w:line="240" w:lineRule="auto"/>
              <w:rPr>
                <w:rFonts w:ascii="TH Sarabun New" w:hAnsi="TH Sarabun New" w:cs="TH Sarabun New"/>
                <w:sz w:val="32"/>
                <w:szCs w:val="32"/>
              </w:rPr>
            </w:pPr>
            <w:r w:rsidRPr="002B43D6">
              <w:rPr>
                <w:rFonts w:ascii="TH Sarabun New" w:hAnsi="TH Sarabun New" w:cs="TH Sarabun New"/>
                <w:sz w:val="32"/>
                <w:szCs w:val="32"/>
              </w:rPr>
              <w:t>More than 1 year</w:t>
            </w:r>
          </w:p>
        </w:tc>
        <w:tc>
          <w:tcPr>
            <w:tcW w:w="5040" w:type="dxa"/>
            <w:vAlign w:val="center"/>
          </w:tcPr>
          <w:p w14:paraId="1A663DFA" w14:textId="77777777" w:rsidR="00A3130B" w:rsidRPr="002B43D6" w:rsidRDefault="00000000" w:rsidP="000C53EB">
            <w:pPr>
              <w:spacing w:line="240" w:lineRule="auto"/>
              <w:rPr>
                <w:rFonts w:ascii="TH Sarabun New" w:hAnsi="TH Sarabun New" w:cs="TH Sarabun New"/>
                <w:sz w:val="32"/>
                <w:szCs w:val="32"/>
              </w:rPr>
            </w:pPr>
            <w:r w:rsidRPr="002B43D6">
              <w:rPr>
                <w:rFonts w:ascii="TH Sarabun New" w:hAnsi="TH Sarabun New" w:cs="TH Sarabun New"/>
                <w:sz w:val="32"/>
                <w:szCs w:val="32"/>
              </w:rPr>
              <w:t>3 years</w:t>
            </w:r>
          </w:p>
        </w:tc>
      </w:tr>
      <w:tr w:rsidR="00A3130B" w:rsidRPr="002B43D6" w14:paraId="10F197AF" w14:textId="77777777">
        <w:trPr>
          <w:jc w:val="center"/>
        </w:trPr>
        <w:tc>
          <w:tcPr>
            <w:tcW w:w="5040" w:type="dxa"/>
            <w:vAlign w:val="center"/>
          </w:tcPr>
          <w:p w14:paraId="2946607A" w14:textId="77777777" w:rsidR="00A3130B" w:rsidRPr="002B43D6" w:rsidRDefault="00000000" w:rsidP="000C53EB">
            <w:pPr>
              <w:spacing w:line="240" w:lineRule="auto"/>
              <w:rPr>
                <w:rFonts w:ascii="TH Sarabun New" w:hAnsi="TH Sarabun New" w:cs="TH Sarabun New"/>
                <w:sz w:val="32"/>
                <w:szCs w:val="32"/>
              </w:rPr>
            </w:pPr>
            <w:r w:rsidRPr="002B43D6">
              <w:rPr>
                <w:rFonts w:ascii="TH Sarabun New" w:hAnsi="TH Sarabun New" w:cs="TH Sarabun New"/>
                <w:sz w:val="32"/>
                <w:szCs w:val="32"/>
              </w:rPr>
              <w:t>More than 3 years</w:t>
            </w:r>
          </w:p>
        </w:tc>
        <w:tc>
          <w:tcPr>
            <w:tcW w:w="5040" w:type="dxa"/>
            <w:vAlign w:val="center"/>
          </w:tcPr>
          <w:p w14:paraId="0BEFFE0B" w14:textId="77777777" w:rsidR="00A3130B" w:rsidRPr="002B43D6" w:rsidRDefault="00000000" w:rsidP="000C53EB">
            <w:pPr>
              <w:spacing w:line="240" w:lineRule="auto"/>
              <w:rPr>
                <w:rFonts w:ascii="TH Sarabun New" w:hAnsi="TH Sarabun New" w:cs="TH Sarabun New"/>
                <w:sz w:val="32"/>
                <w:szCs w:val="32"/>
              </w:rPr>
            </w:pPr>
            <w:r w:rsidRPr="002B43D6">
              <w:rPr>
                <w:rFonts w:ascii="TH Sarabun New" w:hAnsi="TH Sarabun New" w:cs="TH Sarabun New"/>
                <w:sz w:val="32"/>
                <w:szCs w:val="32"/>
              </w:rPr>
              <w:t>5 years</w:t>
            </w:r>
          </w:p>
        </w:tc>
      </w:tr>
      <w:tr w:rsidR="00A3130B" w:rsidRPr="002B43D6" w14:paraId="35364BE0" w14:textId="77777777">
        <w:trPr>
          <w:jc w:val="center"/>
        </w:trPr>
        <w:tc>
          <w:tcPr>
            <w:tcW w:w="5040" w:type="dxa"/>
            <w:vAlign w:val="center"/>
          </w:tcPr>
          <w:p w14:paraId="1F54C415" w14:textId="77777777" w:rsidR="00A3130B" w:rsidRPr="002B43D6" w:rsidRDefault="00000000" w:rsidP="000C53EB">
            <w:pPr>
              <w:spacing w:line="240" w:lineRule="auto"/>
              <w:rPr>
                <w:rFonts w:ascii="TH Sarabun New" w:hAnsi="TH Sarabun New" w:cs="TH Sarabun New"/>
                <w:sz w:val="32"/>
                <w:szCs w:val="32"/>
              </w:rPr>
            </w:pPr>
            <w:r w:rsidRPr="002B43D6">
              <w:rPr>
                <w:rFonts w:ascii="TH Sarabun New" w:hAnsi="TH Sarabun New" w:cs="TH Sarabun New"/>
                <w:sz w:val="32"/>
                <w:szCs w:val="32"/>
              </w:rPr>
              <w:t>More than 5 years</w:t>
            </w:r>
          </w:p>
        </w:tc>
        <w:tc>
          <w:tcPr>
            <w:tcW w:w="5040" w:type="dxa"/>
            <w:vAlign w:val="center"/>
          </w:tcPr>
          <w:p w14:paraId="11F31340" w14:textId="77777777" w:rsidR="00A3130B" w:rsidRPr="002B43D6" w:rsidRDefault="00000000" w:rsidP="000C53EB">
            <w:pPr>
              <w:spacing w:line="240" w:lineRule="auto"/>
              <w:rPr>
                <w:rFonts w:ascii="TH Sarabun New" w:hAnsi="TH Sarabun New" w:cs="TH Sarabun New"/>
                <w:sz w:val="32"/>
                <w:szCs w:val="32"/>
              </w:rPr>
            </w:pPr>
            <w:r w:rsidRPr="002B43D6">
              <w:rPr>
                <w:rFonts w:ascii="TH Sarabun New" w:hAnsi="TH Sarabun New" w:cs="TH Sarabun New"/>
                <w:sz w:val="32"/>
                <w:szCs w:val="32"/>
              </w:rPr>
              <w:t>10 years</w:t>
            </w:r>
          </w:p>
        </w:tc>
      </w:tr>
    </w:tbl>
    <w:p w14:paraId="7F09B11B" w14:textId="77777777" w:rsidR="00A3130B" w:rsidRPr="002B43D6" w:rsidRDefault="00A3130B" w:rsidP="000C53EB">
      <w:pPr>
        <w:spacing w:line="240" w:lineRule="auto"/>
        <w:rPr>
          <w:rFonts w:ascii="TH Sarabun New" w:hAnsi="TH Sarabun New" w:cs="TH Sarabun New"/>
          <w:sz w:val="32"/>
          <w:szCs w:val="32"/>
        </w:rPr>
      </w:pPr>
    </w:p>
    <w:p w14:paraId="31DC45C1" w14:textId="77777777" w:rsidR="00A3130B" w:rsidRPr="000D169C" w:rsidRDefault="00000000" w:rsidP="000C53EB">
      <w:pPr>
        <w:spacing w:line="240" w:lineRule="auto"/>
        <w:rPr>
          <w:rFonts w:ascii="TH Sarabun New" w:hAnsi="TH Sarabun New" w:cs="TH Sarabun New"/>
          <w:b/>
          <w:bCs/>
          <w:sz w:val="32"/>
          <w:szCs w:val="32"/>
        </w:rPr>
      </w:pPr>
      <w:r w:rsidRPr="000D169C">
        <w:rPr>
          <w:rFonts w:ascii="TH Sarabun New" w:hAnsi="TH Sarabun New" w:cs="TH Sarabun New"/>
          <w:b/>
          <w:bCs/>
          <w:sz w:val="32"/>
          <w:szCs w:val="32"/>
        </w:rPr>
        <w:t>If the student is arrested for overstay</w:t>
      </w:r>
    </w:p>
    <w:tbl>
      <w:tblPr>
        <w:tblStyle w:val="TableGrid"/>
        <w:tblW w:w="0" w:type="auto"/>
        <w:jc w:val="center"/>
        <w:tblLook w:val="04A0" w:firstRow="1" w:lastRow="0" w:firstColumn="1" w:lastColumn="0" w:noHBand="0" w:noVBand="1"/>
      </w:tblPr>
      <w:tblGrid>
        <w:gridCol w:w="5040"/>
        <w:gridCol w:w="5040"/>
      </w:tblGrid>
      <w:tr w:rsidR="00A3130B" w:rsidRPr="002B43D6" w14:paraId="036EA055" w14:textId="77777777">
        <w:trPr>
          <w:jc w:val="center"/>
        </w:trPr>
        <w:tc>
          <w:tcPr>
            <w:tcW w:w="5040" w:type="dxa"/>
            <w:shd w:val="clear" w:color="auto" w:fill="EDEDED"/>
            <w:vAlign w:val="center"/>
          </w:tcPr>
          <w:p w14:paraId="6A6CDB25" w14:textId="77777777" w:rsidR="00A3130B" w:rsidRPr="002B43D6" w:rsidRDefault="00000000" w:rsidP="000C53EB">
            <w:pPr>
              <w:spacing w:line="240" w:lineRule="auto"/>
              <w:rPr>
                <w:rFonts w:ascii="TH Sarabun New" w:hAnsi="TH Sarabun New" w:cs="TH Sarabun New"/>
                <w:sz w:val="32"/>
                <w:szCs w:val="32"/>
              </w:rPr>
            </w:pPr>
            <w:r w:rsidRPr="002B43D6">
              <w:rPr>
                <w:rFonts w:ascii="TH Sarabun New" w:hAnsi="TH Sarabun New" w:cs="TH Sarabun New"/>
                <w:b/>
                <w:sz w:val="32"/>
                <w:szCs w:val="32"/>
              </w:rPr>
              <w:lastRenderedPageBreak/>
              <w:t>Overstay Period</w:t>
            </w:r>
          </w:p>
        </w:tc>
        <w:tc>
          <w:tcPr>
            <w:tcW w:w="5040" w:type="dxa"/>
            <w:shd w:val="clear" w:color="auto" w:fill="EDEDED"/>
            <w:vAlign w:val="center"/>
          </w:tcPr>
          <w:p w14:paraId="6D201911" w14:textId="77777777" w:rsidR="00A3130B" w:rsidRPr="002B43D6" w:rsidRDefault="00000000" w:rsidP="000C53EB">
            <w:pPr>
              <w:spacing w:line="240" w:lineRule="auto"/>
              <w:rPr>
                <w:rFonts w:ascii="TH Sarabun New" w:hAnsi="TH Sarabun New" w:cs="TH Sarabun New"/>
                <w:sz w:val="32"/>
                <w:szCs w:val="32"/>
              </w:rPr>
            </w:pPr>
            <w:r w:rsidRPr="002B43D6">
              <w:rPr>
                <w:rFonts w:ascii="TH Sarabun New" w:hAnsi="TH Sarabun New" w:cs="TH Sarabun New"/>
                <w:b/>
                <w:sz w:val="32"/>
                <w:szCs w:val="32"/>
              </w:rPr>
              <w:t>Possible Entry Ban</w:t>
            </w:r>
          </w:p>
        </w:tc>
      </w:tr>
      <w:tr w:rsidR="00A3130B" w:rsidRPr="002B43D6" w14:paraId="2477318C" w14:textId="77777777">
        <w:trPr>
          <w:jc w:val="center"/>
        </w:trPr>
        <w:tc>
          <w:tcPr>
            <w:tcW w:w="5040" w:type="dxa"/>
            <w:vAlign w:val="center"/>
          </w:tcPr>
          <w:p w14:paraId="460999CC" w14:textId="77777777" w:rsidR="00A3130B" w:rsidRPr="002B43D6" w:rsidRDefault="00000000" w:rsidP="000C53EB">
            <w:pPr>
              <w:spacing w:line="240" w:lineRule="auto"/>
              <w:rPr>
                <w:rFonts w:ascii="TH Sarabun New" w:hAnsi="TH Sarabun New" w:cs="TH Sarabun New"/>
                <w:sz w:val="32"/>
                <w:szCs w:val="32"/>
              </w:rPr>
            </w:pPr>
            <w:r w:rsidRPr="002B43D6">
              <w:rPr>
                <w:rFonts w:ascii="TH Sarabun New" w:hAnsi="TH Sarabun New" w:cs="TH Sarabun New"/>
                <w:sz w:val="32"/>
                <w:szCs w:val="32"/>
              </w:rPr>
              <w:t>Less than 1 year</w:t>
            </w:r>
          </w:p>
        </w:tc>
        <w:tc>
          <w:tcPr>
            <w:tcW w:w="5040" w:type="dxa"/>
            <w:vAlign w:val="center"/>
          </w:tcPr>
          <w:p w14:paraId="795DF46F" w14:textId="77777777" w:rsidR="00A3130B" w:rsidRPr="002B43D6" w:rsidRDefault="00000000" w:rsidP="000C53EB">
            <w:pPr>
              <w:spacing w:line="240" w:lineRule="auto"/>
              <w:rPr>
                <w:rFonts w:ascii="TH Sarabun New" w:hAnsi="TH Sarabun New" w:cs="TH Sarabun New"/>
                <w:sz w:val="32"/>
                <w:szCs w:val="32"/>
              </w:rPr>
            </w:pPr>
            <w:r w:rsidRPr="002B43D6">
              <w:rPr>
                <w:rFonts w:ascii="TH Sarabun New" w:hAnsi="TH Sarabun New" w:cs="TH Sarabun New"/>
                <w:sz w:val="32"/>
                <w:szCs w:val="32"/>
              </w:rPr>
              <w:t>5 years</w:t>
            </w:r>
          </w:p>
        </w:tc>
      </w:tr>
      <w:tr w:rsidR="00A3130B" w:rsidRPr="002B43D6" w14:paraId="03AEC55B" w14:textId="77777777">
        <w:trPr>
          <w:jc w:val="center"/>
        </w:trPr>
        <w:tc>
          <w:tcPr>
            <w:tcW w:w="5040" w:type="dxa"/>
            <w:vAlign w:val="center"/>
          </w:tcPr>
          <w:p w14:paraId="0BB49F01" w14:textId="77777777" w:rsidR="00A3130B" w:rsidRPr="002B43D6" w:rsidRDefault="00000000" w:rsidP="000C53EB">
            <w:pPr>
              <w:spacing w:line="240" w:lineRule="auto"/>
              <w:rPr>
                <w:rFonts w:ascii="TH Sarabun New" w:hAnsi="TH Sarabun New" w:cs="TH Sarabun New"/>
                <w:sz w:val="32"/>
                <w:szCs w:val="32"/>
              </w:rPr>
            </w:pPr>
            <w:r w:rsidRPr="002B43D6">
              <w:rPr>
                <w:rFonts w:ascii="TH Sarabun New" w:hAnsi="TH Sarabun New" w:cs="TH Sarabun New"/>
                <w:sz w:val="32"/>
                <w:szCs w:val="32"/>
              </w:rPr>
              <w:t>More than 1 year</w:t>
            </w:r>
          </w:p>
        </w:tc>
        <w:tc>
          <w:tcPr>
            <w:tcW w:w="5040" w:type="dxa"/>
            <w:vAlign w:val="center"/>
          </w:tcPr>
          <w:p w14:paraId="2B44A65B" w14:textId="77777777" w:rsidR="00A3130B" w:rsidRPr="002B43D6" w:rsidRDefault="00000000" w:rsidP="000C53EB">
            <w:pPr>
              <w:spacing w:line="240" w:lineRule="auto"/>
              <w:rPr>
                <w:rFonts w:ascii="TH Sarabun New" w:hAnsi="TH Sarabun New" w:cs="TH Sarabun New"/>
                <w:sz w:val="32"/>
                <w:szCs w:val="32"/>
              </w:rPr>
            </w:pPr>
            <w:r w:rsidRPr="002B43D6">
              <w:rPr>
                <w:rFonts w:ascii="TH Sarabun New" w:hAnsi="TH Sarabun New" w:cs="TH Sarabun New"/>
                <w:sz w:val="32"/>
                <w:szCs w:val="32"/>
              </w:rPr>
              <w:t>10 years</w:t>
            </w:r>
          </w:p>
        </w:tc>
      </w:tr>
    </w:tbl>
    <w:p w14:paraId="62D5F4CB" w14:textId="77777777" w:rsidR="00A3130B" w:rsidRPr="002B43D6" w:rsidRDefault="00A3130B" w:rsidP="000C53EB">
      <w:pPr>
        <w:spacing w:line="240" w:lineRule="auto"/>
        <w:rPr>
          <w:rFonts w:ascii="TH Sarabun New" w:hAnsi="TH Sarabun New" w:cs="TH Sarabun New"/>
          <w:sz w:val="32"/>
          <w:szCs w:val="32"/>
        </w:rPr>
      </w:pPr>
    </w:p>
    <w:p w14:paraId="451D0D8D" w14:textId="77777777" w:rsidR="00A3130B" w:rsidRPr="000D169C" w:rsidRDefault="00000000" w:rsidP="000C53EB">
      <w:pPr>
        <w:spacing w:line="240" w:lineRule="auto"/>
        <w:rPr>
          <w:rFonts w:ascii="TH Sarabun New" w:hAnsi="TH Sarabun New" w:cs="TH Sarabun New"/>
          <w:b/>
          <w:bCs/>
          <w:sz w:val="32"/>
          <w:szCs w:val="32"/>
        </w:rPr>
      </w:pPr>
      <w:r w:rsidRPr="000D169C">
        <w:rPr>
          <w:rFonts w:ascii="TH Sarabun New" w:hAnsi="TH Sarabun New" w:cs="TH Sarabun New"/>
          <w:b/>
          <w:bCs/>
          <w:sz w:val="32"/>
          <w:szCs w:val="32"/>
        </w:rPr>
        <w:t>Important Notes for Students</w:t>
      </w:r>
    </w:p>
    <w:p w14:paraId="069DB317"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 Do not wait until the visa expiry date to request visa extension documents</w:t>
      </w:r>
    </w:p>
    <w:p w14:paraId="6AEC3D2A"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 Do not assume the university can solve an overstay case</w:t>
      </w:r>
    </w:p>
    <w:p w14:paraId="03F35CDD"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 If your visa is about to expire soon, contact the International Center immediately</w:t>
      </w:r>
    </w:p>
    <w:p w14:paraId="2A3E2D47"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 The university cannot guarantee that Immigration will approve any extension after overstay</w:t>
      </w:r>
    </w:p>
    <w:p w14:paraId="2E5BCFF7" w14:textId="77777777" w:rsidR="00A3130B" w:rsidRPr="000D169C" w:rsidRDefault="00000000" w:rsidP="000C53EB">
      <w:pPr>
        <w:spacing w:line="240" w:lineRule="auto"/>
        <w:rPr>
          <w:rFonts w:ascii="TH Sarabun New" w:hAnsi="TH Sarabun New" w:cs="TH Sarabun New"/>
          <w:b/>
          <w:bCs/>
          <w:sz w:val="32"/>
          <w:szCs w:val="32"/>
        </w:rPr>
      </w:pPr>
      <w:r w:rsidRPr="000D169C">
        <w:rPr>
          <w:rFonts w:ascii="TH Sarabun New" w:hAnsi="TH Sarabun New" w:cs="TH Sarabun New"/>
          <w:b/>
          <w:bCs/>
          <w:sz w:val="32"/>
          <w:szCs w:val="32"/>
        </w:rPr>
        <w:t>2. Penalty for Late 90-Day Report</w:t>
      </w:r>
    </w:p>
    <w:p w14:paraId="13460209" w14:textId="77777777" w:rsidR="00A3130B" w:rsidRPr="002B43D6" w:rsidRDefault="00000000" w:rsidP="000C53EB">
      <w:pPr>
        <w:spacing w:line="240" w:lineRule="auto"/>
        <w:rPr>
          <w:rFonts w:ascii="TH Sarabun New" w:hAnsi="TH Sarabun New" w:cs="TH Sarabun New"/>
          <w:sz w:val="32"/>
          <w:szCs w:val="32"/>
        </w:rPr>
      </w:pPr>
      <w:r w:rsidRPr="002B43D6">
        <w:rPr>
          <w:rFonts w:ascii="TH Sarabun New" w:hAnsi="TH Sarabun New" w:cs="TH Sarabun New"/>
          <w:sz w:val="32"/>
          <w:szCs w:val="32"/>
        </w:rPr>
        <w:t>If a student does not submit the 90-Day Report on time, the student may receive a fine.</w:t>
      </w:r>
    </w:p>
    <w:tbl>
      <w:tblPr>
        <w:tblStyle w:val="TableGrid"/>
        <w:tblW w:w="0" w:type="auto"/>
        <w:jc w:val="center"/>
        <w:tblLook w:val="04A0" w:firstRow="1" w:lastRow="0" w:firstColumn="1" w:lastColumn="0" w:noHBand="0" w:noVBand="1"/>
      </w:tblPr>
      <w:tblGrid>
        <w:gridCol w:w="5040"/>
        <w:gridCol w:w="5040"/>
      </w:tblGrid>
      <w:tr w:rsidR="00A3130B" w:rsidRPr="002B43D6" w14:paraId="73FED730" w14:textId="77777777">
        <w:trPr>
          <w:jc w:val="center"/>
        </w:trPr>
        <w:tc>
          <w:tcPr>
            <w:tcW w:w="5040" w:type="dxa"/>
            <w:shd w:val="clear" w:color="auto" w:fill="EDEDED"/>
            <w:vAlign w:val="center"/>
          </w:tcPr>
          <w:p w14:paraId="7FC8DBCC" w14:textId="77777777" w:rsidR="00A3130B" w:rsidRPr="002B43D6" w:rsidRDefault="00000000" w:rsidP="000C53EB">
            <w:pPr>
              <w:spacing w:line="240" w:lineRule="auto"/>
              <w:rPr>
                <w:rFonts w:ascii="TH Sarabun New" w:hAnsi="TH Sarabun New" w:cs="TH Sarabun New"/>
                <w:sz w:val="32"/>
                <w:szCs w:val="32"/>
              </w:rPr>
            </w:pPr>
            <w:r w:rsidRPr="002B43D6">
              <w:rPr>
                <w:rFonts w:ascii="TH Sarabun New" w:hAnsi="TH Sarabun New" w:cs="TH Sarabun New"/>
                <w:b/>
                <w:sz w:val="32"/>
                <w:szCs w:val="32"/>
              </w:rPr>
              <w:t>Case</w:t>
            </w:r>
          </w:p>
        </w:tc>
        <w:tc>
          <w:tcPr>
            <w:tcW w:w="5040" w:type="dxa"/>
            <w:shd w:val="clear" w:color="auto" w:fill="EDEDED"/>
            <w:vAlign w:val="center"/>
          </w:tcPr>
          <w:p w14:paraId="57A51AB8" w14:textId="77777777" w:rsidR="00A3130B" w:rsidRPr="002B43D6" w:rsidRDefault="00000000" w:rsidP="000C53EB">
            <w:pPr>
              <w:spacing w:line="240" w:lineRule="auto"/>
              <w:rPr>
                <w:rFonts w:ascii="TH Sarabun New" w:hAnsi="TH Sarabun New" w:cs="TH Sarabun New"/>
                <w:sz w:val="32"/>
                <w:szCs w:val="32"/>
              </w:rPr>
            </w:pPr>
            <w:r w:rsidRPr="002B43D6">
              <w:rPr>
                <w:rFonts w:ascii="TH Sarabun New" w:hAnsi="TH Sarabun New" w:cs="TH Sarabun New"/>
                <w:b/>
                <w:sz w:val="32"/>
                <w:szCs w:val="32"/>
              </w:rPr>
              <w:t>Possible Fine</w:t>
            </w:r>
          </w:p>
        </w:tc>
      </w:tr>
      <w:tr w:rsidR="00A3130B" w:rsidRPr="002B43D6" w14:paraId="2C93B87C" w14:textId="77777777">
        <w:trPr>
          <w:jc w:val="center"/>
        </w:trPr>
        <w:tc>
          <w:tcPr>
            <w:tcW w:w="5040" w:type="dxa"/>
            <w:vAlign w:val="center"/>
          </w:tcPr>
          <w:p w14:paraId="12923E2F" w14:textId="77777777" w:rsidR="00A3130B" w:rsidRPr="002B43D6" w:rsidRDefault="00000000" w:rsidP="000C53EB">
            <w:pPr>
              <w:spacing w:line="240" w:lineRule="auto"/>
              <w:rPr>
                <w:rFonts w:ascii="TH Sarabun New" w:hAnsi="TH Sarabun New" w:cs="TH Sarabun New"/>
                <w:sz w:val="32"/>
                <w:szCs w:val="32"/>
              </w:rPr>
            </w:pPr>
            <w:r w:rsidRPr="002B43D6">
              <w:rPr>
                <w:rFonts w:ascii="TH Sarabun New" w:hAnsi="TH Sarabun New" w:cs="TH Sarabun New"/>
                <w:sz w:val="32"/>
                <w:szCs w:val="32"/>
              </w:rPr>
              <w:t>Student reports late by themselves</w:t>
            </w:r>
          </w:p>
        </w:tc>
        <w:tc>
          <w:tcPr>
            <w:tcW w:w="5040" w:type="dxa"/>
            <w:vAlign w:val="center"/>
          </w:tcPr>
          <w:p w14:paraId="0F683A5D" w14:textId="77777777" w:rsidR="00A3130B" w:rsidRPr="002B43D6" w:rsidRDefault="00000000" w:rsidP="000C53EB">
            <w:pPr>
              <w:spacing w:line="240" w:lineRule="auto"/>
              <w:rPr>
                <w:rFonts w:ascii="TH Sarabun New" w:hAnsi="TH Sarabun New" w:cs="TH Sarabun New"/>
                <w:sz w:val="32"/>
                <w:szCs w:val="32"/>
              </w:rPr>
            </w:pPr>
            <w:r w:rsidRPr="002B43D6">
              <w:rPr>
                <w:rFonts w:ascii="TH Sarabun New" w:hAnsi="TH Sarabun New" w:cs="TH Sarabun New"/>
                <w:sz w:val="32"/>
                <w:szCs w:val="32"/>
              </w:rPr>
              <w:t>Not less than 2,000 Baht</w:t>
            </w:r>
          </w:p>
        </w:tc>
      </w:tr>
      <w:tr w:rsidR="00A3130B" w:rsidRPr="002B43D6" w14:paraId="32B696A1" w14:textId="77777777">
        <w:trPr>
          <w:jc w:val="center"/>
        </w:trPr>
        <w:tc>
          <w:tcPr>
            <w:tcW w:w="5040" w:type="dxa"/>
            <w:vAlign w:val="center"/>
          </w:tcPr>
          <w:p w14:paraId="3A193774" w14:textId="77777777" w:rsidR="00A3130B" w:rsidRPr="002B43D6" w:rsidRDefault="00000000" w:rsidP="000C53EB">
            <w:pPr>
              <w:spacing w:line="240" w:lineRule="auto"/>
              <w:rPr>
                <w:rFonts w:ascii="TH Sarabun New" w:hAnsi="TH Sarabun New" w:cs="TH Sarabun New"/>
                <w:sz w:val="32"/>
                <w:szCs w:val="32"/>
              </w:rPr>
            </w:pPr>
            <w:r w:rsidRPr="002B43D6">
              <w:rPr>
                <w:rFonts w:ascii="TH Sarabun New" w:hAnsi="TH Sarabun New" w:cs="TH Sarabun New"/>
                <w:sz w:val="32"/>
                <w:szCs w:val="32"/>
              </w:rPr>
              <w:t>Student fails to report and is arrested</w:t>
            </w:r>
          </w:p>
        </w:tc>
        <w:tc>
          <w:tcPr>
            <w:tcW w:w="5040" w:type="dxa"/>
            <w:vAlign w:val="center"/>
          </w:tcPr>
          <w:p w14:paraId="74711EC6" w14:textId="77777777" w:rsidR="00A3130B" w:rsidRPr="002B43D6" w:rsidRDefault="00000000" w:rsidP="000C53EB">
            <w:pPr>
              <w:spacing w:line="240" w:lineRule="auto"/>
              <w:rPr>
                <w:rFonts w:ascii="TH Sarabun New" w:hAnsi="TH Sarabun New" w:cs="TH Sarabun New"/>
                <w:sz w:val="32"/>
                <w:szCs w:val="32"/>
              </w:rPr>
            </w:pPr>
            <w:r w:rsidRPr="002B43D6">
              <w:rPr>
                <w:rFonts w:ascii="TH Sarabun New" w:hAnsi="TH Sarabun New" w:cs="TH Sarabun New"/>
                <w:sz w:val="32"/>
                <w:szCs w:val="32"/>
              </w:rPr>
              <w:t>At least 4,000 Baht, with possible additional fine not exceeding 200 Baht per day until compliance</w:t>
            </w:r>
          </w:p>
        </w:tc>
      </w:tr>
    </w:tbl>
    <w:p w14:paraId="21BD6C57" w14:textId="77777777" w:rsidR="00A3130B" w:rsidRPr="002B43D6" w:rsidRDefault="00A3130B" w:rsidP="000C53EB">
      <w:pPr>
        <w:spacing w:line="240" w:lineRule="auto"/>
        <w:rPr>
          <w:rFonts w:ascii="TH Sarabun New" w:hAnsi="TH Sarabun New" w:cs="TH Sarabun New"/>
          <w:sz w:val="32"/>
          <w:szCs w:val="32"/>
        </w:rPr>
      </w:pPr>
    </w:p>
    <w:p w14:paraId="7AF214E0" w14:textId="77777777" w:rsidR="00A3130B" w:rsidRPr="000D169C" w:rsidRDefault="00000000" w:rsidP="000C53EB">
      <w:pPr>
        <w:spacing w:line="240" w:lineRule="auto"/>
        <w:rPr>
          <w:rFonts w:ascii="TH Sarabun New" w:hAnsi="TH Sarabun New" w:cs="TH Sarabun New"/>
          <w:b/>
          <w:bCs/>
          <w:sz w:val="32"/>
          <w:szCs w:val="32"/>
        </w:rPr>
      </w:pPr>
      <w:r w:rsidRPr="000D169C">
        <w:rPr>
          <w:rFonts w:ascii="TH Sarabun New" w:hAnsi="TH Sarabun New" w:cs="TH Sarabun New"/>
          <w:b/>
          <w:bCs/>
          <w:sz w:val="32"/>
          <w:szCs w:val="32"/>
        </w:rPr>
        <w:t>Important Notes for Students</w:t>
      </w:r>
    </w:p>
    <w:p w14:paraId="3417DC52"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 90-Day Report does not extend the visa.</w:t>
      </w:r>
    </w:p>
    <w:p w14:paraId="126C14E0"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 Students must still apply for visa extension separately.</w:t>
      </w:r>
    </w:p>
    <w:p w14:paraId="57699C1B"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 Students should keep the latest 90-Day Report slip.</w:t>
      </w:r>
    </w:p>
    <w:p w14:paraId="0996A3A2" w14:textId="77777777" w:rsidR="00A3130B" w:rsidRPr="000D169C" w:rsidRDefault="00000000" w:rsidP="000C53EB">
      <w:pPr>
        <w:spacing w:line="240" w:lineRule="auto"/>
        <w:rPr>
          <w:rFonts w:ascii="TH Sarabun New" w:hAnsi="TH Sarabun New" w:cs="TH Sarabun New"/>
          <w:b/>
          <w:bCs/>
          <w:sz w:val="32"/>
          <w:szCs w:val="32"/>
        </w:rPr>
      </w:pPr>
      <w:r w:rsidRPr="000D169C">
        <w:rPr>
          <w:rFonts w:ascii="TH Sarabun New" w:hAnsi="TH Sarabun New" w:cs="TH Sarabun New"/>
          <w:b/>
          <w:bCs/>
          <w:sz w:val="32"/>
          <w:szCs w:val="32"/>
        </w:rPr>
        <w:t>3. Missing or Incorrect TM.30 / Accommodation Record</w:t>
      </w:r>
    </w:p>
    <w:p w14:paraId="73103FEF" w14:textId="77777777" w:rsidR="00A3130B" w:rsidRPr="000D169C" w:rsidRDefault="00000000" w:rsidP="000C53EB">
      <w:pPr>
        <w:spacing w:line="240" w:lineRule="auto"/>
        <w:rPr>
          <w:rFonts w:ascii="TH Sarabun New" w:hAnsi="TH Sarabun New" w:cs="TH Sarabun New"/>
          <w:b/>
          <w:bCs/>
          <w:sz w:val="32"/>
          <w:szCs w:val="32"/>
        </w:rPr>
      </w:pPr>
      <w:r w:rsidRPr="000D169C">
        <w:rPr>
          <w:rFonts w:ascii="TH Sarabun New" w:hAnsi="TH Sarabun New" w:cs="TH Sarabun New"/>
          <w:b/>
          <w:bCs/>
          <w:sz w:val="32"/>
          <w:szCs w:val="32"/>
        </w:rPr>
        <w:t>What is TM.30?</w:t>
      </w:r>
    </w:p>
    <w:p w14:paraId="5171BBF8" w14:textId="77777777" w:rsidR="00A3130B" w:rsidRPr="002B43D6" w:rsidRDefault="00000000" w:rsidP="000C53EB">
      <w:pPr>
        <w:spacing w:line="240" w:lineRule="auto"/>
        <w:ind w:firstLine="720"/>
        <w:rPr>
          <w:rFonts w:ascii="TH Sarabun New" w:hAnsi="TH Sarabun New" w:cs="TH Sarabun New"/>
          <w:sz w:val="32"/>
          <w:szCs w:val="32"/>
        </w:rPr>
      </w:pPr>
      <w:r w:rsidRPr="002B43D6">
        <w:rPr>
          <w:rFonts w:ascii="TH Sarabun New" w:hAnsi="TH Sarabun New" w:cs="TH Sarabun New"/>
          <w:sz w:val="32"/>
          <w:szCs w:val="32"/>
        </w:rPr>
        <w:t>TM.30 is the accommodation notification for foreigners staying in Thailand. It is usually submitted by the landlord, house owner, dormitory, apartment, or hotel.</w:t>
      </w:r>
    </w:p>
    <w:p w14:paraId="1344F496" w14:textId="77777777" w:rsidR="00A3130B" w:rsidRPr="002B43D6" w:rsidRDefault="00000000" w:rsidP="000C53EB">
      <w:pPr>
        <w:spacing w:line="240" w:lineRule="auto"/>
        <w:ind w:firstLine="720"/>
        <w:rPr>
          <w:rFonts w:ascii="TH Sarabun New" w:hAnsi="TH Sarabun New" w:cs="TH Sarabun New"/>
          <w:sz w:val="32"/>
          <w:szCs w:val="32"/>
        </w:rPr>
      </w:pPr>
      <w:r w:rsidRPr="002B43D6">
        <w:rPr>
          <w:rFonts w:ascii="TH Sarabun New" w:hAnsi="TH Sarabun New" w:cs="TH Sarabun New"/>
          <w:sz w:val="32"/>
          <w:szCs w:val="32"/>
        </w:rPr>
        <w:t>House owners, landlords, or hotel managers who host foreign nationals must notify local Immigration within 24 hours of the foreigner’s arrival.</w:t>
      </w:r>
    </w:p>
    <w:p w14:paraId="5767C9A6" w14:textId="77777777" w:rsidR="00A3130B" w:rsidRPr="000D169C" w:rsidRDefault="00000000" w:rsidP="000C53EB">
      <w:pPr>
        <w:spacing w:line="240" w:lineRule="auto"/>
        <w:rPr>
          <w:rFonts w:ascii="TH Sarabun New" w:hAnsi="TH Sarabun New" w:cs="TH Sarabun New"/>
          <w:b/>
          <w:bCs/>
          <w:sz w:val="32"/>
          <w:szCs w:val="32"/>
        </w:rPr>
      </w:pPr>
      <w:r w:rsidRPr="000D169C">
        <w:rPr>
          <w:rFonts w:ascii="TH Sarabun New" w:hAnsi="TH Sarabun New" w:cs="TH Sarabun New"/>
          <w:b/>
          <w:bCs/>
          <w:sz w:val="32"/>
          <w:szCs w:val="32"/>
        </w:rPr>
        <w:t>Possible Problem if TM.30 is Missing</w:t>
      </w:r>
    </w:p>
    <w:p w14:paraId="43AFD71F"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lastRenderedPageBreak/>
        <w:t>If the TM.30 record is missing or incorrect, the student may face problems when requesting Immigration services, such as:</w:t>
      </w:r>
    </w:p>
    <w:p w14:paraId="4BDC96BB"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 Visa extension</w:t>
      </w:r>
    </w:p>
    <w:p w14:paraId="688F4EEF"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 90-Day Report</w:t>
      </w:r>
    </w:p>
    <w:p w14:paraId="5CD42035"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 Address confirmation</w:t>
      </w:r>
    </w:p>
    <w:p w14:paraId="50E474FC"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 Immigration document verification</w:t>
      </w:r>
    </w:p>
    <w:p w14:paraId="6768B851"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Immigration may strictly request the TM.30 return slip when students go to Immigration for services such as 90-Day Report and visa extension.</w:t>
      </w:r>
    </w:p>
    <w:p w14:paraId="3773F449" w14:textId="77777777" w:rsidR="00A3130B" w:rsidRPr="000D169C" w:rsidRDefault="00000000" w:rsidP="000C53EB">
      <w:pPr>
        <w:spacing w:line="240" w:lineRule="auto"/>
        <w:rPr>
          <w:rFonts w:ascii="TH Sarabun New" w:hAnsi="TH Sarabun New" w:cs="TH Sarabun New"/>
          <w:b/>
          <w:bCs/>
          <w:sz w:val="32"/>
          <w:szCs w:val="32"/>
        </w:rPr>
      </w:pPr>
      <w:r w:rsidRPr="000D169C">
        <w:rPr>
          <w:rFonts w:ascii="TH Sarabun New" w:hAnsi="TH Sarabun New" w:cs="TH Sarabun New"/>
          <w:b/>
          <w:bCs/>
          <w:sz w:val="32"/>
          <w:szCs w:val="32"/>
        </w:rPr>
        <w:t>Important Notes for Students</w:t>
      </w:r>
    </w:p>
    <w:p w14:paraId="766F6DD5"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 Make sure your landlord, apartment, dormitory, or house owner has completed TM.30.</w:t>
      </w:r>
    </w:p>
    <w:p w14:paraId="2BD57200"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 If you move to a new address, check whether a new TM.30 is required.</w:t>
      </w:r>
    </w:p>
    <w:p w14:paraId="368339F3"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 Your address document should match your current residence.</w:t>
      </w:r>
    </w:p>
    <w:p w14:paraId="6352F1D9"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 If you live outside Pathum Thani, you may need to contact the Immigration Office responsible for your current province.</w:t>
      </w:r>
    </w:p>
    <w:p w14:paraId="0014F21E" w14:textId="77777777" w:rsidR="00A3130B" w:rsidRPr="000D169C" w:rsidRDefault="00000000" w:rsidP="000C53EB">
      <w:pPr>
        <w:spacing w:line="240" w:lineRule="auto"/>
        <w:rPr>
          <w:rFonts w:ascii="TH Sarabun New" w:hAnsi="TH Sarabun New" w:cs="TH Sarabun New"/>
          <w:b/>
          <w:bCs/>
          <w:sz w:val="32"/>
          <w:szCs w:val="32"/>
        </w:rPr>
      </w:pPr>
      <w:r w:rsidRPr="000D169C">
        <w:rPr>
          <w:rFonts w:ascii="TH Sarabun New" w:hAnsi="TH Sarabun New" w:cs="TH Sarabun New"/>
          <w:b/>
          <w:bCs/>
          <w:sz w:val="32"/>
          <w:szCs w:val="32"/>
        </w:rPr>
        <w:t>4. Leaving Thailand Without Checking Re-entry Permit</w:t>
      </w:r>
    </w:p>
    <w:p w14:paraId="3E992C09" w14:textId="77777777" w:rsidR="00A3130B" w:rsidRPr="000D169C" w:rsidRDefault="00000000" w:rsidP="000C53EB">
      <w:pPr>
        <w:spacing w:line="240" w:lineRule="auto"/>
        <w:rPr>
          <w:rFonts w:ascii="TH Sarabun New" w:hAnsi="TH Sarabun New" w:cs="TH Sarabun New"/>
          <w:b/>
          <w:bCs/>
          <w:sz w:val="32"/>
          <w:szCs w:val="32"/>
        </w:rPr>
      </w:pPr>
      <w:r w:rsidRPr="000D169C">
        <w:rPr>
          <w:rFonts w:ascii="TH Sarabun New" w:hAnsi="TH Sarabun New" w:cs="TH Sarabun New"/>
          <w:b/>
          <w:bCs/>
          <w:sz w:val="32"/>
          <w:szCs w:val="32"/>
        </w:rPr>
        <w:t>Important Consequence</w:t>
      </w:r>
    </w:p>
    <w:p w14:paraId="153B2586" w14:textId="77777777" w:rsidR="00A3130B" w:rsidRPr="002B43D6" w:rsidRDefault="00000000" w:rsidP="000C53EB">
      <w:pPr>
        <w:spacing w:line="240" w:lineRule="auto"/>
        <w:ind w:firstLine="720"/>
        <w:rPr>
          <w:rFonts w:ascii="TH Sarabun New" w:hAnsi="TH Sarabun New" w:cs="TH Sarabun New"/>
          <w:sz w:val="32"/>
          <w:szCs w:val="32"/>
        </w:rPr>
      </w:pPr>
      <w:r w:rsidRPr="002B43D6">
        <w:rPr>
          <w:rFonts w:ascii="TH Sarabun New" w:hAnsi="TH Sarabun New" w:cs="TH Sarabun New"/>
          <w:sz w:val="32"/>
          <w:szCs w:val="32"/>
        </w:rPr>
        <w:t>If a student holds a visa extension in Thailand and wants to travel outside Thailand, the student should check whether a Re-entry Permit is required before leaving.</w:t>
      </w:r>
    </w:p>
    <w:p w14:paraId="191B3509" w14:textId="77777777" w:rsidR="00A3130B" w:rsidRPr="002B43D6" w:rsidRDefault="00000000" w:rsidP="000C53EB">
      <w:pPr>
        <w:spacing w:line="240" w:lineRule="auto"/>
        <w:ind w:firstLine="720"/>
        <w:rPr>
          <w:rFonts w:ascii="TH Sarabun New" w:hAnsi="TH Sarabun New" w:cs="TH Sarabun New"/>
          <w:sz w:val="32"/>
          <w:szCs w:val="32"/>
        </w:rPr>
      </w:pPr>
      <w:r w:rsidRPr="002B43D6">
        <w:rPr>
          <w:rFonts w:ascii="TH Sarabun New" w:hAnsi="TH Sarabun New" w:cs="TH Sarabun New"/>
          <w:sz w:val="32"/>
          <w:szCs w:val="32"/>
        </w:rPr>
        <w:t>Leaving Thailand without the correct re-entry permission may cause the current permission of stay to become invalid</w:t>
      </w:r>
    </w:p>
    <w:p w14:paraId="43CE6C51" w14:textId="77777777" w:rsidR="00A3130B" w:rsidRPr="000D169C" w:rsidRDefault="00000000" w:rsidP="000C53EB">
      <w:pPr>
        <w:spacing w:line="240" w:lineRule="auto"/>
        <w:rPr>
          <w:rFonts w:ascii="TH Sarabun New" w:hAnsi="TH Sarabun New" w:cs="TH Sarabun New"/>
          <w:b/>
          <w:bCs/>
          <w:sz w:val="32"/>
          <w:szCs w:val="32"/>
        </w:rPr>
      </w:pPr>
      <w:r w:rsidRPr="000D169C">
        <w:rPr>
          <w:rFonts w:ascii="TH Sarabun New" w:hAnsi="TH Sarabun New" w:cs="TH Sarabun New"/>
          <w:b/>
          <w:bCs/>
          <w:sz w:val="32"/>
          <w:szCs w:val="32"/>
        </w:rPr>
        <w:t>Students Should Check Before Traveling</w:t>
      </w:r>
    </w:p>
    <w:p w14:paraId="611E354B"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Before leaving Thailand, students should check:</w:t>
      </w:r>
    </w:p>
    <w:p w14:paraId="5EEF5E3A"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 Current visa type</w:t>
      </w:r>
    </w:p>
    <w:p w14:paraId="1FFECB10"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 Current permission of stay date</w:t>
      </w:r>
    </w:p>
    <w:p w14:paraId="0CC0DF2F"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 Whether the visa is single entry or multiple entry</w:t>
      </w:r>
    </w:p>
    <w:p w14:paraId="5E3ED4A8"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 Whether a re-entry permit is needed</w:t>
      </w:r>
    </w:p>
    <w:p w14:paraId="2B710EEB" w14:textId="77777777" w:rsidR="00A3130B" w:rsidRPr="000D169C" w:rsidRDefault="00000000" w:rsidP="000C53EB">
      <w:pPr>
        <w:spacing w:line="240" w:lineRule="auto"/>
        <w:rPr>
          <w:rFonts w:ascii="TH Sarabun New" w:hAnsi="TH Sarabun New" w:cs="TH Sarabun New"/>
          <w:b/>
          <w:bCs/>
          <w:sz w:val="32"/>
          <w:szCs w:val="32"/>
        </w:rPr>
      </w:pPr>
      <w:r w:rsidRPr="000D169C">
        <w:rPr>
          <w:rFonts w:ascii="TH Sarabun New" w:hAnsi="TH Sarabun New" w:cs="TH Sarabun New"/>
          <w:b/>
          <w:bCs/>
          <w:sz w:val="32"/>
          <w:szCs w:val="32"/>
        </w:rPr>
        <w:t>Important Notes for Students</w:t>
      </w:r>
    </w:p>
    <w:p w14:paraId="2B5617B4"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 Do not leave Thailand without checking your visa status.</w:t>
      </w:r>
    </w:p>
    <w:p w14:paraId="20D80F10"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lastRenderedPageBreak/>
        <w:t>• If your visa extension is still valid but you leave without the required re-entry permit, you may lose the remaining permission of stay.</w:t>
      </w:r>
    </w:p>
    <w:p w14:paraId="1BC694E8"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 Contact the International Center or Immigration before traveling if you are not sure</w:t>
      </w:r>
    </w:p>
    <w:p w14:paraId="2C4B55AF" w14:textId="77777777" w:rsidR="00A3130B" w:rsidRPr="000D169C" w:rsidRDefault="00000000" w:rsidP="000C53EB">
      <w:pPr>
        <w:spacing w:line="240" w:lineRule="auto"/>
        <w:rPr>
          <w:rFonts w:ascii="TH Sarabun New" w:hAnsi="TH Sarabun New" w:cs="TH Sarabun New"/>
          <w:b/>
          <w:bCs/>
          <w:sz w:val="32"/>
          <w:szCs w:val="32"/>
        </w:rPr>
      </w:pPr>
      <w:r w:rsidRPr="000D169C">
        <w:rPr>
          <w:rFonts w:ascii="TH Sarabun New" w:hAnsi="TH Sarabun New" w:cs="TH Sarabun New"/>
          <w:b/>
          <w:bCs/>
          <w:sz w:val="32"/>
          <w:szCs w:val="32"/>
        </w:rPr>
        <w:t>What Students Should Do to Avoid Penalties</w:t>
      </w:r>
    </w:p>
    <w:p w14:paraId="6122E666" w14:textId="77777777" w:rsidR="00A3130B" w:rsidRPr="000D169C" w:rsidRDefault="00000000" w:rsidP="000C53EB">
      <w:pPr>
        <w:spacing w:line="240" w:lineRule="auto"/>
        <w:rPr>
          <w:rFonts w:ascii="TH Sarabun New" w:hAnsi="TH Sarabun New" w:cs="TH Sarabun New"/>
          <w:b/>
          <w:bCs/>
          <w:sz w:val="32"/>
          <w:szCs w:val="32"/>
        </w:rPr>
      </w:pPr>
      <w:r w:rsidRPr="000D169C">
        <w:rPr>
          <w:rFonts w:ascii="TH Sarabun New" w:hAnsi="TH Sarabun New" w:cs="TH Sarabun New"/>
          <w:b/>
          <w:bCs/>
          <w:sz w:val="32"/>
          <w:szCs w:val="32"/>
        </w:rPr>
        <w:t>Recommended Actions</w:t>
      </w:r>
    </w:p>
    <w:p w14:paraId="12EDD05E"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 Check your visa expiry date regularly</w:t>
      </w:r>
    </w:p>
    <w:p w14:paraId="485F5C8C"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 Start the visa extension process early</w:t>
      </w:r>
    </w:p>
    <w:p w14:paraId="0D6E3BC2"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 Do not wait until the last day</w:t>
      </w:r>
    </w:p>
    <w:p w14:paraId="58F72D3C"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 Renew your passport early if it will expire soon</w:t>
      </w:r>
    </w:p>
    <w:p w14:paraId="1D8F33A3"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 Keep your 90-Day Report slip</w:t>
      </w:r>
    </w:p>
    <w:p w14:paraId="19BCA9B7"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 Confirm that your TM.30 is completed</w:t>
      </w:r>
    </w:p>
    <w:p w14:paraId="75C79F7A"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 Check re-entry permit requirements before leaving Thailand</w:t>
      </w:r>
    </w:p>
    <w:p w14:paraId="063E0EE6"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 Keep copies of all important documents</w:t>
      </w:r>
    </w:p>
    <w:p w14:paraId="15CE3F89"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 Read emails from the International Center carefully</w:t>
      </w:r>
    </w:p>
    <w:p w14:paraId="2468242B"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 xml:space="preserve">• Contact the International Center if you are </w:t>
      </w:r>
      <w:proofErr w:type="gramStart"/>
      <w:r w:rsidRPr="002B43D6">
        <w:rPr>
          <w:rFonts w:ascii="TH Sarabun New" w:hAnsi="TH Sarabun New" w:cs="TH Sarabun New"/>
          <w:sz w:val="32"/>
          <w:szCs w:val="32"/>
        </w:rPr>
        <w:t>unsure !!!</w:t>
      </w:r>
      <w:proofErr w:type="gramEnd"/>
    </w:p>
    <w:p w14:paraId="4A403E57" w14:textId="77777777" w:rsidR="00A3130B" w:rsidRPr="000D169C" w:rsidRDefault="00000000" w:rsidP="000C53EB">
      <w:pPr>
        <w:spacing w:line="240" w:lineRule="auto"/>
        <w:rPr>
          <w:rFonts w:ascii="TH Sarabun New" w:hAnsi="TH Sarabun New" w:cs="TH Sarabun New"/>
          <w:b/>
          <w:bCs/>
          <w:sz w:val="32"/>
          <w:szCs w:val="32"/>
        </w:rPr>
      </w:pPr>
      <w:r w:rsidRPr="000D169C">
        <w:rPr>
          <w:rFonts w:ascii="TH Sarabun New" w:hAnsi="TH Sarabun New" w:cs="TH Sarabun New"/>
          <w:b/>
          <w:bCs/>
          <w:sz w:val="32"/>
          <w:szCs w:val="32"/>
        </w:rPr>
        <w:t>Quick Penalty Summary</w:t>
      </w:r>
    </w:p>
    <w:tbl>
      <w:tblPr>
        <w:tblStyle w:val="TableGrid"/>
        <w:tblW w:w="0" w:type="auto"/>
        <w:jc w:val="center"/>
        <w:tblLook w:val="04A0" w:firstRow="1" w:lastRow="0" w:firstColumn="1" w:lastColumn="0" w:noHBand="0" w:noVBand="1"/>
      </w:tblPr>
      <w:tblGrid>
        <w:gridCol w:w="5040"/>
        <w:gridCol w:w="5040"/>
      </w:tblGrid>
      <w:tr w:rsidR="00A3130B" w:rsidRPr="002B43D6" w14:paraId="1882CF49" w14:textId="77777777">
        <w:trPr>
          <w:jc w:val="center"/>
        </w:trPr>
        <w:tc>
          <w:tcPr>
            <w:tcW w:w="5040" w:type="dxa"/>
            <w:shd w:val="clear" w:color="auto" w:fill="EDEDED"/>
            <w:vAlign w:val="center"/>
          </w:tcPr>
          <w:p w14:paraId="1DA47CB4" w14:textId="77777777" w:rsidR="00A3130B" w:rsidRPr="002B43D6" w:rsidRDefault="00000000" w:rsidP="000C53EB">
            <w:pPr>
              <w:spacing w:line="240" w:lineRule="auto"/>
              <w:rPr>
                <w:rFonts w:ascii="TH Sarabun New" w:hAnsi="TH Sarabun New" w:cs="TH Sarabun New"/>
                <w:sz w:val="32"/>
                <w:szCs w:val="32"/>
              </w:rPr>
            </w:pPr>
            <w:r w:rsidRPr="002B43D6">
              <w:rPr>
                <w:rFonts w:ascii="TH Sarabun New" w:hAnsi="TH Sarabun New" w:cs="TH Sarabun New"/>
                <w:b/>
                <w:sz w:val="32"/>
                <w:szCs w:val="32"/>
              </w:rPr>
              <w:t>Issue</w:t>
            </w:r>
          </w:p>
        </w:tc>
        <w:tc>
          <w:tcPr>
            <w:tcW w:w="5040" w:type="dxa"/>
            <w:shd w:val="clear" w:color="auto" w:fill="EDEDED"/>
            <w:vAlign w:val="center"/>
          </w:tcPr>
          <w:p w14:paraId="4A50CAD9" w14:textId="77777777" w:rsidR="00A3130B" w:rsidRPr="002B43D6" w:rsidRDefault="00000000" w:rsidP="000C53EB">
            <w:pPr>
              <w:spacing w:line="240" w:lineRule="auto"/>
              <w:rPr>
                <w:rFonts w:ascii="TH Sarabun New" w:hAnsi="TH Sarabun New" w:cs="TH Sarabun New"/>
                <w:sz w:val="32"/>
                <w:szCs w:val="32"/>
              </w:rPr>
            </w:pPr>
            <w:r w:rsidRPr="002B43D6">
              <w:rPr>
                <w:rFonts w:ascii="TH Sarabun New" w:hAnsi="TH Sarabun New" w:cs="TH Sarabun New"/>
                <w:b/>
                <w:sz w:val="32"/>
                <w:szCs w:val="32"/>
              </w:rPr>
              <w:t>Possible Penalty / Consequence</w:t>
            </w:r>
          </w:p>
        </w:tc>
      </w:tr>
      <w:tr w:rsidR="00A3130B" w:rsidRPr="002B43D6" w14:paraId="5826767F" w14:textId="77777777">
        <w:trPr>
          <w:jc w:val="center"/>
        </w:trPr>
        <w:tc>
          <w:tcPr>
            <w:tcW w:w="5040" w:type="dxa"/>
            <w:vAlign w:val="center"/>
          </w:tcPr>
          <w:p w14:paraId="6D56DEEF" w14:textId="77777777" w:rsidR="00A3130B" w:rsidRPr="002B43D6" w:rsidRDefault="00000000" w:rsidP="000C53EB">
            <w:pPr>
              <w:spacing w:line="240" w:lineRule="auto"/>
              <w:rPr>
                <w:rFonts w:ascii="TH Sarabun New" w:hAnsi="TH Sarabun New" w:cs="TH Sarabun New"/>
                <w:sz w:val="32"/>
                <w:szCs w:val="32"/>
              </w:rPr>
            </w:pPr>
            <w:r w:rsidRPr="002B43D6">
              <w:rPr>
                <w:rFonts w:ascii="TH Sarabun New" w:hAnsi="TH Sarabun New" w:cs="TH Sarabun New"/>
                <w:sz w:val="32"/>
                <w:szCs w:val="32"/>
              </w:rPr>
              <w:t>Overstay</w:t>
            </w:r>
          </w:p>
        </w:tc>
        <w:tc>
          <w:tcPr>
            <w:tcW w:w="5040" w:type="dxa"/>
            <w:vAlign w:val="center"/>
          </w:tcPr>
          <w:p w14:paraId="38B3789A" w14:textId="77777777" w:rsidR="00A3130B" w:rsidRPr="002B43D6" w:rsidRDefault="00000000" w:rsidP="000C53EB">
            <w:pPr>
              <w:spacing w:line="240" w:lineRule="auto"/>
              <w:rPr>
                <w:rFonts w:ascii="TH Sarabun New" w:hAnsi="TH Sarabun New" w:cs="TH Sarabun New"/>
                <w:sz w:val="32"/>
                <w:szCs w:val="32"/>
              </w:rPr>
            </w:pPr>
            <w:r w:rsidRPr="002B43D6">
              <w:rPr>
                <w:rFonts w:ascii="TH Sarabun New" w:hAnsi="TH Sarabun New" w:cs="TH Sarabun New"/>
                <w:sz w:val="32"/>
                <w:szCs w:val="32"/>
              </w:rPr>
              <w:t>500 Baht per day, maximum 20,000 Baht</w:t>
            </w:r>
          </w:p>
        </w:tc>
      </w:tr>
      <w:tr w:rsidR="00A3130B" w:rsidRPr="002B43D6" w14:paraId="374DF72A" w14:textId="77777777">
        <w:trPr>
          <w:jc w:val="center"/>
        </w:trPr>
        <w:tc>
          <w:tcPr>
            <w:tcW w:w="5040" w:type="dxa"/>
            <w:vAlign w:val="center"/>
          </w:tcPr>
          <w:p w14:paraId="569CDC13" w14:textId="77777777" w:rsidR="00A3130B" w:rsidRPr="002B43D6" w:rsidRDefault="00000000" w:rsidP="000C53EB">
            <w:pPr>
              <w:spacing w:line="240" w:lineRule="auto"/>
              <w:rPr>
                <w:rFonts w:ascii="TH Sarabun New" w:hAnsi="TH Sarabun New" w:cs="TH Sarabun New"/>
                <w:sz w:val="32"/>
                <w:szCs w:val="32"/>
              </w:rPr>
            </w:pPr>
            <w:r w:rsidRPr="002B43D6">
              <w:rPr>
                <w:rFonts w:ascii="TH Sarabun New" w:hAnsi="TH Sarabun New" w:cs="TH Sarabun New"/>
                <w:sz w:val="32"/>
                <w:szCs w:val="32"/>
              </w:rPr>
              <w:t>Serious overstay</w:t>
            </w:r>
          </w:p>
        </w:tc>
        <w:tc>
          <w:tcPr>
            <w:tcW w:w="5040" w:type="dxa"/>
            <w:vAlign w:val="center"/>
          </w:tcPr>
          <w:p w14:paraId="5AB39AFE" w14:textId="77777777" w:rsidR="00A3130B" w:rsidRPr="002B43D6" w:rsidRDefault="00000000" w:rsidP="000C53EB">
            <w:pPr>
              <w:spacing w:line="240" w:lineRule="auto"/>
              <w:rPr>
                <w:rFonts w:ascii="TH Sarabun New" w:hAnsi="TH Sarabun New" w:cs="TH Sarabun New"/>
                <w:sz w:val="32"/>
                <w:szCs w:val="32"/>
              </w:rPr>
            </w:pPr>
            <w:r w:rsidRPr="002B43D6">
              <w:rPr>
                <w:rFonts w:ascii="TH Sarabun New" w:hAnsi="TH Sarabun New" w:cs="TH Sarabun New"/>
                <w:sz w:val="32"/>
                <w:szCs w:val="32"/>
              </w:rPr>
              <w:t>Possible deportation or entry ban</w:t>
            </w:r>
          </w:p>
        </w:tc>
      </w:tr>
      <w:tr w:rsidR="00A3130B" w:rsidRPr="002B43D6" w14:paraId="2D2D495E" w14:textId="77777777">
        <w:trPr>
          <w:jc w:val="center"/>
        </w:trPr>
        <w:tc>
          <w:tcPr>
            <w:tcW w:w="5040" w:type="dxa"/>
            <w:vAlign w:val="center"/>
          </w:tcPr>
          <w:p w14:paraId="450FC785" w14:textId="77777777" w:rsidR="00A3130B" w:rsidRPr="002B43D6" w:rsidRDefault="00000000" w:rsidP="000C53EB">
            <w:pPr>
              <w:spacing w:line="240" w:lineRule="auto"/>
              <w:rPr>
                <w:rFonts w:ascii="TH Sarabun New" w:hAnsi="TH Sarabun New" w:cs="TH Sarabun New"/>
                <w:sz w:val="32"/>
                <w:szCs w:val="32"/>
              </w:rPr>
            </w:pPr>
            <w:r w:rsidRPr="002B43D6">
              <w:rPr>
                <w:rFonts w:ascii="TH Sarabun New" w:hAnsi="TH Sarabun New" w:cs="TH Sarabun New"/>
                <w:sz w:val="32"/>
                <w:szCs w:val="32"/>
              </w:rPr>
              <w:t>Overstay more than 90 days</w:t>
            </w:r>
          </w:p>
        </w:tc>
        <w:tc>
          <w:tcPr>
            <w:tcW w:w="5040" w:type="dxa"/>
            <w:vAlign w:val="center"/>
          </w:tcPr>
          <w:p w14:paraId="09661B2D" w14:textId="77777777" w:rsidR="00A3130B" w:rsidRPr="002B43D6" w:rsidRDefault="00000000" w:rsidP="000C53EB">
            <w:pPr>
              <w:spacing w:line="240" w:lineRule="auto"/>
              <w:rPr>
                <w:rFonts w:ascii="TH Sarabun New" w:hAnsi="TH Sarabun New" w:cs="TH Sarabun New"/>
                <w:sz w:val="32"/>
                <w:szCs w:val="32"/>
              </w:rPr>
            </w:pPr>
            <w:r w:rsidRPr="002B43D6">
              <w:rPr>
                <w:rFonts w:ascii="TH Sarabun New" w:hAnsi="TH Sarabun New" w:cs="TH Sarabun New"/>
                <w:sz w:val="32"/>
                <w:szCs w:val="32"/>
              </w:rPr>
              <w:t>Possible 1-year entry ban if reported voluntarily</w:t>
            </w:r>
          </w:p>
        </w:tc>
      </w:tr>
      <w:tr w:rsidR="00A3130B" w:rsidRPr="002B43D6" w14:paraId="5C990ED6" w14:textId="77777777">
        <w:trPr>
          <w:jc w:val="center"/>
        </w:trPr>
        <w:tc>
          <w:tcPr>
            <w:tcW w:w="5040" w:type="dxa"/>
            <w:vAlign w:val="center"/>
          </w:tcPr>
          <w:p w14:paraId="3D646195" w14:textId="77777777" w:rsidR="00A3130B" w:rsidRPr="002B43D6" w:rsidRDefault="00000000" w:rsidP="000C53EB">
            <w:pPr>
              <w:spacing w:line="240" w:lineRule="auto"/>
              <w:rPr>
                <w:rFonts w:ascii="TH Sarabun New" w:hAnsi="TH Sarabun New" w:cs="TH Sarabun New"/>
                <w:sz w:val="32"/>
                <w:szCs w:val="32"/>
              </w:rPr>
            </w:pPr>
            <w:r w:rsidRPr="002B43D6">
              <w:rPr>
                <w:rFonts w:ascii="TH Sarabun New" w:hAnsi="TH Sarabun New" w:cs="TH Sarabun New"/>
                <w:sz w:val="32"/>
                <w:szCs w:val="32"/>
              </w:rPr>
              <w:t>Arrested for overstay</w:t>
            </w:r>
          </w:p>
        </w:tc>
        <w:tc>
          <w:tcPr>
            <w:tcW w:w="5040" w:type="dxa"/>
            <w:vAlign w:val="center"/>
          </w:tcPr>
          <w:p w14:paraId="4F006114" w14:textId="77777777" w:rsidR="00A3130B" w:rsidRPr="002B43D6" w:rsidRDefault="00000000" w:rsidP="000C53EB">
            <w:pPr>
              <w:spacing w:line="240" w:lineRule="auto"/>
              <w:rPr>
                <w:rFonts w:ascii="TH Sarabun New" w:hAnsi="TH Sarabun New" w:cs="TH Sarabun New"/>
                <w:sz w:val="32"/>
                <w:szCs w:val="32"/>
              </w:rPr>
            </w:pPr>
            <w:r w:rsidRPr="002B43D6">
              <w:rPr>
                <w:rFonts w:ascii="TH Sarabun New" w:hAnsi="TH Sarabun New" w:cs="TH Sarabun New"/>
                <w:sz w:val="32"/>
                <w:szCs w:val="32"/>
              </w:rPr>
              <w:t>Possible 5-year or 10-year entry ban</w:t>
            </w:r>
          </w:p>
        </w:tc>
      </w:tr>
      <w:tr w:rsidR="00A3130B" w:rsidRPr="002B43D6" w14:paraId="7AC65E75" w14:textId="77777777">
        <w:trPr>
          <w:jc w:val="center"/>
        </w:trPr>
        <w:tc>
          <w:tcPr>
            <w:tcW w:w="5040" w:type="dxa"/>
            <w:vAlign w:val="center"/>
          </w:tcPr>
          <w:p w14:paraId="76DB0806" w14:textId="77777777" w:rsidR="00A3130B" w:rsidRPr="002B43D6" w:rsidRDefault="00000000" w:rsidP="000C53EB">
            <w:pPr>
              <w:spacing w:line="240" w:lineRule="auto"/>
              <w:rPr>
                <w:rFonts w:ascii="TH Sarabun New" w:hAnsi="TH Sarabun New" w:cs="TH Sarabun New"/>
                <w:sz w:val="32"/>
                <w:szCs w:val="32"/>
              </w:rPr>
            </w:pPr>
            <w:r w:rsidRPr="002B43D6">
              <w:rPr>
                <w:rFonts w:ascii="TH Sarabun New" w:hAnsi="TH Sarabun New" w:cs="TH Sarabun New"/>
                <w:sz w:val="32"/>
                <w:szCs w:val="32"/>
              </w:rPr>
              <w:t>Late 90-Day Report</w:t>
            </w:r>
          </w:p>
        </w:tc>
        <w:tc>
          <w:tcPr>
            <w:tcW w:w="5040" w:type="dxa"/>
            <w:vAlign w:val="center"/>
          </w:tcPr>
          <w:p w14:paraId="4BCFB7AE" w14:textId="77777777" w:rsidR="00A3130B" w:rsidRPr="002B43D6" w:rsidRDefault="00000000" w:rsidP="000C53EB">
            <w:pPr>
              <w:spacing w:line="240" w:lineRule="auto"/>
              <w:rPr>
                <w:rFonts w:ascii="TH Sarabun New" w:hAnsi="TH Sarabun New" w:cs="TH Sarabun New"/>
                <w:sz w:val="32"/>
                <w:szCs w:val="32"/>
              </w:rPr>
            </w:pPr>
            <w:r w:rsidRPr="002B43D6">
              <w:rPr>
                <w:rFonts w:ascii="TH Sarabun New" w:hAnsi="TH Sarabun New" w:cs="TH Sarabun New"/>
                <w:sz w:val="32"/>
                <w:szCs w:val="32"/>
              </w:rPr>
              <w:t>Fine from 2,000 Baht</w:t>
            </w:r>
          </w:p>
        </w:tc>
      </w:tr>
      <w:tr w:rsidR="00A3130B" w:rsidRPr="002B43D6" w14:paraId="75EC11A3" w14:textId="77777777">
        <w:trPr>
          <w:jc w:val="center"/>
        </w:trPr>
        <w:tc>
          <w:tcPr>
            <w:tcW w:w="5040" w:type="dxa"/>
            <w:vAlign w:val="center"/>
          </w:tcPr>
          <w:p w14:paraId="27229CF3" w14:textId="77777777" w:rsidR="00A3130B" w:rsidRPr="002B43D6" w:rsidRDefault="00000000" w:rsidP="000C53EB">
            <w:pPr>
              <w:spacing w:line="240" w:lineRule="auto"/>
              <w:rPr>
                <w:rFonts w:ascii="TH Sarabun New" w:hAnsi="TH Sarabun New" w:cs="TH Sarabun New"/>
                <w:sz w:val="32"/>
                <w:szCs w:val="32"/>
              </w:rPr>
            </w:pPr>
            <w:r w:rsidRPr="002B43D6">
              <w:rPr>
                <w:rFonts w:ascii="TH Sarabun New" w:hAnsi="TH Sarabun New" w:cs="TH Sarabun New"/>
                <w:sz w:val="32"/>
                <w:szCs w:val="32"/>
              </w:rPr>
              <w:t>Failure to report 90-Day and arrested</w:t>
            </w:r>
          </w:p>
        </w:tc>
        <w:tc>
          <w:tcPr>
            <w:tcW w:w="5040" w:type="dxa"/>
            <w:vAlign w:val="center"/>
          </w:tcPr>
          <w:p w14:paraId="75EBE639" w14:textId="77777777" w:rsidR="00A3130B" w:rsidRPr="002B43D6" w:rsidRDefault="00000000" w:rsidP="000C53EB">
            <w:pPr>
              <w:spacing w:line="240" w:lineRule="auto"/>
              <w:rPr>
                <w:rFonts w:ascii="TH Sarabun New" w:hAnsi="TH Sarabun New" w:cs="TH Sarabun New"/>
                <w:sz w:val="32"/>
                <w:szCs w:val="32"/>
              </w:rPr>
            </w:pPr>
            <w:r w:rsidRPr="002B43D6">
              <w:rPr>
                <w:rFonts w:ascii="TH Sarabun New" w:hAnsi="TH Sarabun New" w:cs="TH Sarabun New"/>
                <w:sz w:val="32"/>
                <w:szCs w:val="32"/>
              </w:rPr>
              <w:t>Fine from 4,000 Baht, possible additional daily fine</w:t>
            </w:r>
          </w:p>
        </w:tc>
      </w:tr>
      <w:tr w:rsidR="00A3130B" w:rsidRPr="002B43D6" w14:paraId="27F01036" w14:textId="77777777">
        <w:trPr>
          <w:jc w:val="center"/>
        </w:trPr>
        <w:tc>
          <w:tcPr>
            <w:tcW w:w="5040" w:type="dxa"/>
            <w:vAlign w:val="center"/>
          </w:tcPr>
          <w:p w14:paraId="7C6DA102" w14:textId="77777777" w:rsidR="00A3130B" w:rsidRPr="002B43D6" w:rsidRDefault="00000000" w:rsidP="000C53EB">
            <w:pPr>
              <w:spacing w:line="240" w:lineRule="auto"/>
              <w:rPr>
                <w:rFonts w:ascii="TH Sarabun New" w:hAnsi="TH Sarabun New" w:cs="TH Sarabun New"/>
                <w:sz w:val="32"/>
                <w:szCs w:val="32"/>
              </w:rPr>
            </w:pPr>
            <w:r w:rsidRPr="002B43D6">
              <w:rPr>
                <w:rFonts w:ascii="TH Sarabun New" w:hAnsi="TH Sarabun New" w:cs="TH Sarabun New"/>
                <w:sz w:val="32"/>
                <w:szCs w:val="32"/>
              </w:rPr>
              <w:t>Missing TM.30</w:t>
            </w:r>
          </w:p>
        </w:tc>
        <w:tc>
          <w:tcPr>
            <w:tcW w:w="5040" w:type="dxa"/>
            <w:vAlign w:val="center"/>
          </w:tcPr>
          <w:p w14:paraId="14C6C13D" w14:textId="77777777" w:rsidR="00A3130B" w:rsidRPr="002B43D6" w:rsidRDefault="00000000" w:rsidP="000C53EB">
            <w:pPr>
              <w:spacing w:line="240" w:lineRule="auto"/>
              <w:rPr>
                <w:rFonts w:ascii="TH Sarabun New" w:hAnsi="TH Sarabun New" w:cs="TH Sarabun New"/>
                <w:sz w:val="32"/>
                <w:szCs w:val="32"/>
              </w:rPr>
            </w:pPr>
            <w:r w:rsidRPr="002B43D6">
              <w:rPr>
                <w:rFonts w:ascii="TH Sarabun New" w:hAnsi="TH Sarabun New" w:cs="TH Sarabun New"/>
                <w:sz w:val="32"/>
                <w:szCs w:val="32"/>
              </w:rPr>
              <w:t>May affect visa extension or 90-Day Report process</w:t>
            </w:r>
          </w:p>
        </w:tc>
      </w:tr>
      <w:tr w:rsidR="00A3130B" w:rsidRPr="002B43D6" w14:paraId="1908A568" w14:textId="77777777">
        <w:trPr>
          <w:jc w:val="center"/>
        </w:trPr>
        <w:tc>
          <w:tcPr>
            <w:tcW w:w="5040" w:type="dxa"/>
            <w:vAlign w:val="center"/>
          </w:tcPr>
          <w:p w14:paraId="3FAAB34C" w14:textId="77777777" w:rsidR="00A3130B" w:rsidRPr="002B43D6" w:rsidRDefault="00000000" w:rsidP="000C53EB">
            <w:pPr>
              <w:spacing w:line="240" w:lineRule="auto"/>
              <w:rPr>
                <w:rFonts w:ascii="TH Sarabun New" w:hAnsi="TH Sarabun New" w:cs="TH Sarabun New"/>
                <w:sz w:val="32"/>
                <w:szCs w:val="32"/>
              </w:rPr>
            </w:pPr>
            <w:r w:rsidRPr="002B43D6">
              <w:rPr>
                <w:rFonts w:ascii="TH Sarabun New" w:hAnsi="TH Sarabun New" w:cs="TH Sarabun New"/>
                <w:sz w:val="32"/>
                <w:szCs w:val="32"/>
              </w:rPr>
              <w:t>Leaving without re-entry permit</w:t>
            </w:r>
          </w:p>
        </w:tc>
        <w:tc>
          <w:tcPr>
            <w:tcW w:w="5040" w:type="dxa"/>
            <w:vAlign w:val="center"/>
          </w:tcPr>
          <w:p w14:paraId="12AD2F9F" w14:textId="77777777" w:rsidR="00A3130B" w:rsidRPr="002B43D6" w:rsidRDefault="00000000" w:rsidP="000C53EB">
            <w:pPr>
              <w:spacing w:line="240" w:lineRule="auto"/>
              <w:rPr>
                <w:rFonts w:ascii="TH Sarabun New" w:hAnsi="TH Sarabun New" w:cs="TH Sarabun New"/>
                <w:sz w:val="32"/>
                <w:szCs w:val="32"/>
              </w:rPr>
            </w:pPr>
            <w:r w:rsidRPr="002B43D6">
              <w:rPr>
                <w:rFonts w:ascii="TH Sarabun New" w:hAnsi="TH Sarabun New" w:cs="TH Sarabun New"/>
                <w:sz w:val="32"/>
                <w:szCs w:val="32"/>
              </w:rPr>
              <w:t>May lose current permission of stay</w:t>
            </w:r>
          </w:p>
        </w:tc>
      </w:tr>
      <w:tr w:rsidR="00A3130B" w:rsidRPr="002B43D6" w14:paraId="73899527" w14:textId="77777777">
        <w:trPr>
          <w:jc w:val="center"/>
        </w:trPr>
        <w:tc>
          <w:tcPr>
            <w:tcW w:w="5040" w:type="dxa"/>
            <w:vAlign w:val="center"/>
          </w:tcPr>
          <w:p w14:paraId="7BBE348F" w14:textId="77777777" w:rsidR="00A3130B" w:rsidRPr="002B43D6" w:rsidRDefault="00000000" w:rsidP="000C53EB">
            <w:pPr>
              <w:spacing w:line="240" w:lineRule="auto"/>
              <w:rPr>
                <w:rFonts w:ascii="TH Sarabun New" w:hAnsi="TH Sarabun New" w:cs="TH Sarabun New"/>
                <w:sz w:val="32"/>
                <w:szCs w:val="32"/>
              </w:rPr>
            </w:pPr>
            <w:r w:rsidRPr="002B43D6">
              <w:rPr>
                <w:rFonts w:ascii="TH Sarabun New" w:hAnsi="TH Sarabun New" w:cs="TH Sarabun New"/>
                <w:sz w:val="32"/>
                <w:szCs w:val="32"/>
              </w:rPr>
              <w:lastRenderedPageBreak/>
              <w:t>Incorrect or fake documents</w:t>
            </w:r>
          </w:p>
        </w:tc>
        <w:tc>
          <w:tcPr>
            <w:tcW w:w="5040" w:type="dxa"/>
            <w:vAlign w:val="center"/>
          </w:tcPr>
          <w:p w14:paraId="4AF3517A" w14:textId="77777777" w:rsidR="00A3130B" w:rsidRPr="002B43D6" w:rsidRDefault="00000000" w:rsidP="000C53EB">
            <w:pPr>
              <w:spacing w:line="240" w:lineRule="auto"/>
              <w:rPr>
                <w:rFonts w:ascii="TH Sarabun New" w:hAnsi="TH Sarabun New" w:cs="TH Sarabun New"/>
                <w:sz w:val="32"/>
                <w:szCs w:val="32"/>
              </w:rPr>
            </w:pPr>
            <w:r w:rsidRPr="002B43D6">
              <w:rPr>
                <w:rFonts w:ascii="TH Sarabun New" w:hAnsi="TH Sarabun New" w:cs="TH Sarabun New"/>
                <w:sz w:val="32"/>
                <w:szCs w:val="32"/>
              </w:rPr>
              <w:t>Delay, rejection, or legal consequences</w:t>
            </w:r>
          </w:p>
        </w:tc>
      </w:tr>
    </w:tbl>
    <w:p w14:paraId="002BDF39" w14:textId="77777777" w:rsidR="00A3130B" w:rsidRPr="002B43D6" w:rsidRDefault="00A3130B" w:rsidP="000C53EB">
      <w:pPr>
        <w:spacing w:line="240" w:lineRule="auto"/>
        <w:rPr>
          <w:rFonts w:ascii="TH Sarabun New" w:hAnsi="TH Sarabun New" w:cs="TH Sarabun New"/>
          <w:sz w:val="32"/>
          <w:szCs w:val="32"/>
        </w:rPr>
      </w:pPr>
    </w:p>
    <w:p w14:paraId="2E1F5078" w14:textId="77777777" w:rsidR="00A3130B" w:rsidRPr="000D169C" w:rsidRDefault="00000000" w:rsidP="000C53EB">
      <w:pPr>
        <w:spacing w:line="240" w:lineRule="auto"/>
        <w:rPr>
          <w:rFonts w:ascii="TH Sarabun New" w:hAnsi="TH Sarabun New" w:cs="TH Sarabun New"/>
          <w:b/>
          <w:bCs/>
          <w:sz w:val="32"/>
          <w:szCs w:val="32"/>
        </w:rPr>
      </w:pPr>
      <w:r w:rsidRPr="000D169C">
        <w:rPr>
          <w:rFonts w:ascii="TH Sarabun New" w:hAnsi="TH Sarabun New" w:cs="TH Sarabun New"/>
          <w:b/>
          <w:bCs/>
          <w:sz w:val="32"/>
          <w:szCs w:val="32"/>
        </w:rPr>
        <w:t>Emergency Advice</w:t>
      </w:r>
    </w:p>
    <w:p w14:paraId="025EDF5E"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If your visa has already expired, or you think you may have missed an Immigration deadline:</w:t>
      </w:r>
    </w:p>
    <w:p w14:paraId="0CABDDDC"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1. Do not ignore the problem</w:t>
      </w:r>
    </w:p>
    <w:p w14:paraId="386B0A0E"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2. Check your passport stamp immediately</w:t>
      </w:r>
    </w:p>
    <w:p w14:paraId="7D6D9057"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3. Contact the International Center for guidance</w:t>
      </w:r>
    </w:p>
    <w:p w14:paraId="6F4765A5"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4. Contact the responsible Immigration Office as soon as possible</w:t>
      </w:r>
    </w:p>
    <w:p w14:paraId="21135784"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5. Prepare your passport and all related documents</w:t>
      </w:r>
    </w:p>
    <w:p w14:paraId="7E111E11"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International Center can provide guidance and supporting documents when eligible, however final decisions, fines, and penalties are under the authority of Thai Immigration</w:t>
      </w:r>
    </w:p>
    <w:p w14:paraId="70C4A81E" w14:textId="77777777" w:rsidR="000D169C" w:rsidRDefault="000D169C" w:rsidP="000C53EB">
      <w:pPr>
        <w:spacing w:after="200" w:line="240" w:lineRule="auto"/>
        <w:rPr>
          <w:rFonts w:ascii="TH Sarabun New" w:hAnsi="TH Sarabun New" w:cs="TH Sarabun New"/>
          <w:sz w:val="32"/>
          <w:szCs w:val="32"/>
        </w:rPr>
      </w:pPr>
      <w:r>
        <w:rPr>
          <w:rFonts w:ascii="TH Sarabun New" w:hAnsi="TH Sarabun New" w:cs="TH Sarabun New"/>
          <w:sz w:val="32"/>
          <w:szCs w:val="32"/>
        </w:rPr>
        <w:br w:type="page"/>
      </w:r>
    </w:p>
    <w:p w14:paraId="71BB7E70" w14:textId="1901AFDE" w:rsidR="00A3130B" w:rsidRPr="00717E83" w:rsidRDefault="00000000" w:rsidP="000C53EB">
      <w:pPr>
        <w:spacing w:line="240" w:lineRule="auto"/>
        <w:jc w:val="center"/>
        <w:rPr>
          <w:rFonts w:ascii="TH Sarabun New" w:hAnsi="TH Sarabun New" w:cs="TH Sarabun New"/>
          <w:b/>
          <w:bCs/>
          <w:sz w:val="56"/>
          <w:szCs w:val="56"/>
        </w:rPr>
      </w:pPr>
      <w:r w:rsidRPr="00717E83">
        <w:rPr>
          <w:rFonts w:ascii="TH Sarabun New" w:hAnsi="TH Sarabun New" w:cs="TH Sarabun New"/>
          <w:b/>
          <w:bCs/>
          <w:sz w:val="56"/>
          <w:szCs w:val="56"/>
        </w:rPr>
        <w:lastRenderedPageBreak/>
        <w:t>FAQ; Documents / Info</w:t>
      </w:r>
    </w:p>
    <w:p w14:paraId="40EE9017" w14:textId="77777777" w:rsidR="00A3130B" w:rsidRPr="000D169C" w:rsidRDefault="00000000" w:rsidP="000C53EB">
      <w:pPr>
        <w:spacing w:line="240" w:lineRule="auto"/>
        <w:rPr>
          <w:rFonts w:ascii="TH Sarabun New" w:hAnsi="TH Sarabun New" w:cs="TH Sarabun New"/>
          <w:b/>
          <w:bCs/>
          <w:sz w:val="32"/>
          <w:szCs w:val="32"/>
        </w:rPr>
      </w:pPr>
      <w:r w:rsidRPr="000D169C">
        <w:rPr>
          <w:rFonts w:ascii="TH Sarabun New" w:hAnsi="TH Sarabun New" w:cs="TH Sarabun New"/>
          <w:b/>
          <w:bCs/>
          <w:sz w:val="32"/>
          <w:szCs w:val="32"/>
        </w:rPr>
        <w:t>Records</w:t>
      </w:r>
    </w:p>
    <w:p w14:paraId="1B1A9082"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Record office A8, 2nd floors</w:t>
      </w:r>
    </w:p>
    <w:p w14:paraId="65269002"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Student Certificate</w:t>
      </w:r>
    </w:p>
    <w:p w14:paraId="136F9331"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Graduation Certificate</w:t>
      </w:r>
    </w:p>
    <w:p w14:paraId="3A6E78F2"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Pending approval certificate</w:t>
      </w:r>
    </w:p>
    <w:p w14:paraId="3B22B3F5"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Last semester Certificate</w:t>
      </w:r>
    </w:p>
    <w:p w14:paraId="3D5E81E4"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Dropping a class to go another country</w:t>
      </w:r>
    </w:p>
    <w:p w14:paraId="6DA9D108"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Take a semester break from classes</w:t>
      </w:r>
    </w:p>
    <w:p w14:paraId="26C50B81"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Diploma</w:t>
      </w:r>
    </w:p>
    <w:p w14:paraId="70572768" w14:textId="61A0DF93" w:rsidR="00A3130B" w:rsidRPr="002B43D6" w:rsidRDefault="000D169C" w:rsidP="000C53EB">
      <w:pPr>
        <w:spacing w:line="240" w:lineRule="auto"/>
        <w:ind w:firstLine="720"/>
        <w:rPr>
          <w:rFonts w:ascii="TH Sarabun New" w:hAnsi="TH Sarabun New" w:cs="TH Sarabun New"/>
          <w:sz w:val="32"/>
          <w:szCs w:val="32"/>
        </w:rPr>
      </w:pPr>
      <w:r>
        <w:rPr>
          <w:rFonts w:ascii="TH Sarabun New" w:hAnsi="TH Sarabun New" w:cs="TH Sarabun New"/>
          <w:sz w:val="32"/>
          <w:szCs w:val="32"/>
        </w:rPr>
        <w:t xml:space="preserve">** </w:t>
      </w:r>
      <w:hyperlink r:id="rId6" w:history="1">
        <w:r w:rsidRPr="001F3EAD">
          <w:rPr>
            <w:rStyle w:val="Hyperlink"/>
            <w:rFonts w:ascii="TH Sarabun New" w:hAnsi="TH Sarabun New" w:cs="TH Sarabun New"/>
            <w:sz w:val="32"/>
            <w:szCs w:val="32"/>
          </w:rPr>
          <w:t>records_office@bu.ac.th</w:t>
        </w:r>
      </w:hyperlink>
      <w:r>
        <w:rPr>
          <w:rFonts w:ascii="TH Sarabun New" w:hAnsi="TH Sarabun New" w:cs="TH Sarabun New"/>
          <w:sz w:val="32"/>
          <w:szCs w:val="32"/>
        </w:rPr>
        <w:t xml:space="preserve"> **</w:t>
      </w:r>
    </w:p>
    <w:p w14:paraId="5A8FAEED" w14:textId="77777777" w:rsidR="00A3130B" w:rsidRPr="000D169C" w:rsidRDefault="00000000" w:rsidP="000C53EB">
      <w:pPr>
        <w:spacing w:line="240" w:lineRule="auto"/>
        <w:rPr>
          <w:rFonts w:ascii="TH Sarabun New" w:hAnsi="TH Sarabun New" w:cs="TH Sarabun New"/>
          <w:b/>
          <w:bCs/>
          <w:sz w:val="32"/>
          <w:szCs w:val="32"/>
        </w:rPr>
      </w:pPr>
      <w:r w:rsidRPr="000D169C">
        <w:rPr>
          <w:rFonts w:ascii="TH Sarabun New" w:hAnsi="TH Sarabun New" w:cs="TH Sarabun New"/>
          <w:b/>
          <w:bCs/>
          <w:sz w:val="32"/>
          <w:szCs w:val="32"/>
        </w:rPr>
        <w:t>Admission</w:t>
      </w:r>
    </w:p>
    <w:p w14:paraId="55369489"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Admission office A8, 2nd floors</w:t>
      </w:r>
    </w:p>
    <w:p w14:paraId="29ED2ED4"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Regarding faculty registration</w:t>
      </w:r>
    </w:p>
    <w:p w14:paraId="0B2A3371"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Passing the entrance exam</w:t>
      </w:r>
    </w:p>
    <w:p w14:paraId="6D0420E8"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How much score did I get</w:t>
      </w:r>
    </w:p>
    <w:p w14:paraId="526F6096"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Can I use this score to apply AAA major?</w:t>
      </w:r>
    </w:p>
    <w:p w14:paraId="15D94186"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I've already paid but it doesn't show as paid (e.g., "No record of tuition fee payment found")</w:t>
      </w:r>
    </w:p>
    <w:p w14:paraId="4AB35BCA"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 xml:space="preserve">Scholarship </w:t>
      </w:r>
      <w:proofErr w:type="gramStart"/>
      <w:r w:rsidRPr="002B43D6">
        <w:rPr>
          <w:rFonts w:ascii="TH Sarabun New" w:hAnsi="TH Sarabun New" w:cs="TH Sarabun New"/>
          <w:sz w:val="32"/>
          <w:szCs w:val="32"/>
        </w:rPr>
        <w:t>relate</w:t>
      </w:r>
      <w:proofErr w:type="gramEnd"/>
    </w:p>
    <w:p w14:paraId="5DD5315E"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New or lost student ID</w:t>
      </w:r>
    </w:p>
    <w:p w14:paraId="56D3CCF2" w14:textId="51C2FFDC" w:rsidR="00A3130B" w:rsidRPr="002B43D6" w:rsidRDefault="000D169C" w:rsidP="000C53EB">
      <w:pPr>
        <w:spacing w:line="240" w:lineRule="auto"/>
        <w:ind w:left="720"/>
        <w:rPr>
          <w:rFonts w:ascii="TH Sarabun New" w:hAnsi="TH Sarabun New" w:cs="TH Sarabun New"/>
          <w:sz w:val="32"/>
          <w:szCs w:val="32"/>
        </w:rPr>
      </w:pPr>
      <w:r>
        <w:rPr>
          <w:rFonts w:ascii="TH Sarabun New" w:hAnsi="TH Sarabun New" w:cs="TH Sarabun New"/>
          <w:sz w:val="32"/>
          <w:szCs w:val="32"/>
        </w:rPr>
        <w:t xml:space="preserve">** </w:t>
      </w:r>
      <w:proofErr w:type="spellStart"/>
      <w:r w:rsidR="00000000" w:rsidRPr="002B43D6">
        <w:rPr>
          <w:rFonts w:ascii="TH Sarabun New" w:hAnsi="TH Sarabun New" w:cs="TH Sarabun New"/>
          <w:sz w:val="32"/>
          <w:szCs w:val="32"/>
        </w:rPr>
        <w:t>tel</w:t>
      </w:r>
      <w:proofErr w:type="spellEnd"/>
      <w:r w:rsidR="00000000" w:rsidRPr="002B43D6">
        <w:rPr>
          <w:rFonts w:ascii="TH Sarabun New" w:hAnsi="TH Sarabun New" w:cs="TH Sarabun New"/>
          <w:sz w:val="32"/>
          <w:szCs w:val="32"/>
        </w:rPr>
        <w:t xml:space="preserve"> 02 407 3888 </w:t>
      </w:r>
      <w:proofErr w:type="spellStart"/>
      <w:r w:rsidR="00000000" w:rsidRPr="002B43D6">
        <w:rPr>
          <w:rFonts w:ascii="TH Sarabun New" w:hAnsi="TH Sarabun New" w:cs="TH Sarabun New"/>
          <w:sz w:val="32"/>
          <w:szCs w:val="32"/>
        </w:rPr>
        <w:t>ext</w:t>
      </w:r>
      <w:proofErr w:type="spellEnd"/>
      <w:r w:rsidR="00000000" w:rsidRPr="002B43D6">
        <w:rPr>
          <w:rFonts w:ascii="TH Sarabun New" w:hAnsi="TH Sarabun New" w:cs="TH Sarabun New"/>
          <w:sz w:val="32"/>
          <w:szCs w:val="32"/>
        </w:rPr>
        <w:t xml:space="preserve"> 2426</w:t>
      </w:r>
      <w:r>
        <w:rPr>
          <w:rFonts w:ascii="TH Sarabun New" w:hAnsi="TH Sarabun New" w:cs="TH Sarabun New"/>
          <w:sz w:val="32"/>
          <w:szCs w:val="32"/>
        </w:rPr>
        <w:t xml:space="preserve"> **</w:t>
      </w:r>
    </w:p>
    <w:p w14:paraId="166A4C0A" w14:textId="77777777" w:rsidR="00A3130B" w:rsidRPr="000D169C" w:rsidRDefault="00000000" w:rsidP="000C53EB">
      <w:pPr>
        <w:spacing w:line="240" w:lineRule="auto"/>
        <w:rPr>
          <w:rFonts w:ascii="TH Sarabun New" w:hAnsi="TH Sarabun New" w:cs="TH Sarabun New"/>
          <w:b/>
          <w:bCs/>
          <w:sz w:val="32"/>
          <w:szCs w:val="32"/>
        </w:rPr>
      </w:pPr>
      <w:r w:rsidRPr="000D169C">
        <w:rPr>
          <w:rFonts w:ascii="TH Sarabun New" w:hAnsi="TH Sarabun New" w:cs="TH Sarabun New"/>
          <w:b/>
          <w:bCs/>
          <w:sz w:val="32"/>
          <w:szCs w:val="32"/>
        </w:rPr>
        <w:t>Finance</w:t>
      </w:r>
    </w:p>
    <w:p w14:paraId="06F3D33C"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Finance office A8, 2nd floors</w:t>
      </w:r>
    </w:p>
    <w:p w14:paraId="52FB4FBB"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Reciept can't download</w:t>
      </w:r>
    </w:p>
    <w:p w14:paraId="0E2E95D9"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Lost reciept</w:t>
      </w:r>
    </w:p>
    <w:p w14:paraId="2C37624D" w14:textId="77777777" w:rsidR="00A3130B" w:rsidRPr="000D169C" w:rsidRDefault="00000000" w:rsidP="000C53EB">
      <w:pPr>
        <w:spacing w:line="240" w:lineRule="auto"/>
        <w:rPr>
          <w:rFonts w:ascii="TH Sarabun New" w:hAnsi="TH Sarabun New" w:cs="TH Sarabun New"/>
          <w:b/>
          <w:bCs/>
          <w:sz w:val="32"/>
          <w:szCs w:val="32"/>
        </w:rPr>
      </w:pPr>
      <w:r w:rsidRPr="000D169C">
        <w:rPr>
          <w:rFonts w:ascii="TH Sarabun New" w:hAnsi="TH Sarabun New" w:cs="TH Sarabun New"/>
          <w:b/>
          <w:bCs/>
          <w:sz w:val="32"/>
          <w:szCs w:val="32"/>
        </w:rPr>
        <w:t>BUI office</w:t>
      </w:r>
    </w:p>
    <w:p w14:paraId="63C2EDDA"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BU International office C6, 5th floors</w:t>
      </w:r>
    </w:p>
    <w:p w14:paraId="482BA1C8"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lastRenderedPageBreak/>
        <w:t>Activities</w:t>
      </w:r>
    </w:p>
    <w:p w14:paraId="4CEA4A7A"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Internship</w:t>
      </w:r>
    </w:p>
    <w:p w14:paraId="5337F579"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Club</w:t>
      </w:r>
    </w:p>
    <w:p w14:paraId="24D103EB"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Transferring Faculties</w:t>
      </w:r>
    </w:p>
    <w:p w14:paraId="01900380"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Authorization Letter</w:t>
      </w:r>
    </w:p>
    <w:p w14:paraId="0CE2F0AA" w14:textId="77777777" w:rsidR="00A3130B" w:rsidRPr="000D169C" w:rsidRDefault="00000000" w:rsidP="000C53EB">
      <w:pPr>
        <w:spacing w:line="240" w:lineRule="auto"/>
        <w:rPr>
          <w:rFonts w:ascii="TH Sarabun New" w:hAnsi="TH Sarabun New" w:cs="TH Sarabun New"/>
          <w:b/>
          <w:bCs/>
          <w:sz w:val="32"/>
          <w:szCs w:val="32"/>
        </w:rPr>
      </w:pPr>
      <w:r w:rsidRPr="000D169C">
        <w:rPr>
          <w:rFonts w:ascii="TH Sarabun New" w:hAnsi="TH Sarabun New" w:cs="TH Sarabun New"/>
          <w:b/>
          <w:bCs/>
          <w:sz w:val="32"/>
          <w:szCs w:val="32"/>
        </w:rPr>
        <w:t>More</w:t>
      </w:r>
    </w:p>
    <w:p w14:paraId="79374ED8"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BUI Affair</w:t>
      </w:r>
    </w:p>
    <w:p w14:paraId="59D8BCCD"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Recommendation Letter</w:t>
      </w:r>
    </w:p>
    <w:p w14:paraId="6ACFDE29" w14:textId="48CDA48E" w:rsidR="00A3130B" w:rsidRPr="002B43D6" w:rsidRDefault="000D169C" w:rsidP="000C53EB">
      <w:pPr>
        <w:spacing w:line="240" w:lineRule="auto"/>
        <w:ind w:left="720"/>
        <w:rPr>
          <w:rFonts w:ascii="TH Sarabun New" w:hAnsi="TH Sarabun New" w:cs="TH Sarabun New"/>
          <w:sz w:val="32"/>
          <w:szCs w:val="32"/>
        </w:rPr>
      </w:pPr>
      <w:r>
        <w:rPr>
          <w:rFonts w:ascii="TH Sarabun New" w:hAnsi="TH Sarabun New" w:cs="TH Sarabun New"/>
          <w:sz w:val="32"/>
          <w:szCs w:val="32"/>
        </w:rPr>
        <w:t xml:space="preserve">** </w:t>
      </w:r>
      <w:hyperlink r:id="rId7" w:history="1">
        <w:r w:rsidRPr="001F3EAD">
          <w:rPr>
            <w:rStyle w:val="Hyperlink"/>
            <w:rFonts w:ascii="TH Sarabun New" w:hAnsi="TH Sarabun New" w:cs="TH Sarabun New"/>
            <w:sz w:val="32"/>
            <w:szCs w:val="32"/>
          </w:rPr>
          <w:t>buiao@bu.ac.th</w:t>
        </w:r>
      </w:hyperlink>
      <w:r>
        <w:rPr>
          <w:rFonts w:ascii="TH Sarabun New" w:hAnsi="TH Sarabun New" w:cs="TH Sarabun New"/>
          <w:sz w:val="32"/>
          <w:szCs w:val="32"/>
        </w:rPr>
        <w:t xml:space="preserve"> **</w:t>
      </w:r>
    </w:p>
    <w:p w14:paraId="438AB4FE"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Inquire about exchange programs</w:t>
      </w:r>
    </w:p>
    <w:p w14:paraId="3B4E55E8" w14:textId="77777777" w:rsidR="00A3130B" w:rsidRPr="002B43D6" w:rsidRDefault="00000000" w:rsidP="000C53EB">
      <w:pPr>
        <w:spacing w:line="240" w:lineRule="auto"/>
        <w:ind w:left="720"/>
        <w:rPr>
          <w:rFonts w:ascii="TH Sarabun New" w:hAnsi="TH Sarabun New" w:cs="TH Sarabun New"/>
          <w:sz w:val="32"/>
          <w:szCs w:val="32"/>
        </w:rPr>
      </w:pPr>
      <w:r w:rsidRPr="002B43D6">
        <w:rPr>
          <w:rFonts w:ascii="TH Sarabun New" w:hAnsi="TH Sarabun New" w:cs="TH Sarabun New"/>
          <w:sz w:val="32"/>
          <w:szCs w:val="32"/>
        </w:rPr>
        <w:t>studying abroad</w:t>
      </w:r>
    </w:p>
    <w:p w14:paraId="474272C2" w14:textId="0C222898" w:rsidR="00A3130B" w:rsidRPr="002B43D6" w:rsidRDefault="000D169C" w:rsidP="000C53EB">
      <w:pPr>
        <w:spacing w:line="240" w:lineRule="auto"/>
        <w:ind w:left="720"/>
        <w:rPr>
          <w:rFonts w:ascii="TH Sarabun New" w:hAnsi="TH Sarabun New" w:cs="TH Sarabun New"/>
          <w:sz w:val="32"/>
          <w:szCs w:val="32"/>
        </w:rPr>
      </w:pPr>
      <w:r>
        <w:rPr>
          <w:rFonts w:ascii="TH Sarabun New" w:hAnsi="TH Sarabun New" w:cs="TH Sarabun New"/>
          <w:sz w:val="32"/>
          <w:szCs w:val="32"/>
        </w:rPr>
        <w:t xml:space="preserve">** </w:t>
      </w:r>
      <w:hyperlink r:id="rId8" w:history="1">
        <w:r w:rsidRPr="001F3EAD">
          <w:rPr>
            <w:rStyle w:val="Hyperlink"/>
            <w:rFonts w:ascii="TH Sarabun New" w:hAnsi="TH Sarabun New" w:cs="TH Sarabun New"/>
            <w:sz w:val="32"/>
            <w:szCs w:val="32"/>
          </w:rPr>
          <w:t>studyabroad@bu.ac.th</w:t>
        </w:r>
      </w:hyperlink>
      <w:r>
        <w:rPr>
          <w:rFonts w:ascii="TH Sarabun New" w:hAnsi="TH Sarabun New" w:cs="TH Sarabun New"/>
          <w:sz w:val="32"/>
          <w:szCs w:val="32"/>
        </w:rPr>
        <w:t xml:space="preserve"> *</w:t>
      </w:r>
    </w:p>
    <w:p w14:paraId="5B394F45" w14:textId="77777777" w:rsidR="00A3130B" w:rsidRPr="002B43D6" w:rsidRDefault="00000000" w:rsidP="000C53EB">
      <w:pPr>
        <w:spacing w:line="240" w:lineRule="auto"/>
        <w:rPr>
          <w:rFonts w:ascii="TH Sarabun New" w:hAnsi="TH Sarabun New" w:cs="TH Sarabun New"/>
          <w:sz w:val="32"/>
          <w:szCs w:val="32"/>
        </w:rPr>
      </w:pPr>
      <w:r w:rsidRPr="002B43D6">
        <w:rPr>
          <w:rFonts w:ascii="TH Sarabun New" w:hAnsi="TH Sarabun New" w:cs="TH Sarabun New"/>
          <w:sz w:val="32"/>
          <w:szCs w:val="32"/>
        </w:rPr>
        <w:t>BU one stop Line @bu1stop: https://line.me/R/ti/p/@lxy8803u</w:t>
      </w:r>
    </w:p>
    <w:p w14:paraId="40A2FF41" w14:textId="77777777" w:rsidR="00A3130B" w:rsidRPr="000D169C" w:rsidRDefault="00000000" w:rsidP="000C53EB">
      <w:pPr>
        <w:spacing w:line="240" w:lineRule="auto"/>
        <w:rPr>
          <w:rFonts w:ascii="TH Sarabun New" w:hAnsi="TH Sarabun New" w:cs="TH Sarabun New"/>
          <w:b/>
          <w:bCs/>
          <w:sz w:val="32"/>
          <w:szCs w:val="32"/>
        </w:rPr>
      </w:pPr>
      <w:r w:rsidRPr="000D169C">
        <w:rPr>
          <w:rFonts w:ascii="TH Sarabun New" w:hAnsi="TH Sarabun New" w:cs="TH Sarabun New"/>
          <w:b/>
          <w:bCs/>
          <w:sz w:val="32"/>
          <w:szCs w:val="32"/>
        </w:rPr>
        <w:t>FAQ</w:t>
      </w:r>
    </w:p>
    <w:tbl>
      <w:tblPr>
        <w:tblStyle w:val="TableGrid"/>
        <w:tblW w:w="0" w:type="auto"/>
        <w:jc w:val="center"/>
        <w:tblLook w:val="04A0" w:firstRow="1" w:lastRow="0" w:firstColumn="1" w:lastColumn="0" w:noHBand="0" w:noVBand="1"/>
      </w:tblPr>
      <w:tblGrid>
        <w:gridCol w:w="5040"/>
        <w:gridCol w:w="5040"/>
      </w:tblGrid>
      <w:tr w:rsidR="00A3130B" w:rsidRPr="002B43D6" w14:paraId="476F4924" w14:textId="77777777">
        <w:trPr>
          <w:jc w:val="center"/>
        </w:trPr>
        <w:tc>
          <w:tcPr>
            <w:tcW w:w="5040" w:type="dxa"/>
            <w:shd w:val="clear" w:color="auto" w:fill="EDEDED"/>
            <w:vAlign w:val="center"/>
          </w:tcPr>
          <w:p w14:paraId="48273DC0" w14:textId="77777777" w:rsidR="00A3130B" w:rsidRPr="002B43D6" w:rsidRDefault="00000000" w:rsidP="000C53EB">
            <w:pPr>
              <w:spacing w:line="240" w:lineRule="auto"/>
              <w:rPr>
                <w:rFonts w:ascii="TH Sarabun New" w:hAnsi="TH Sarabun New" w:cs="TH Sarabun New"/>
                <w:sz w:val="32"/>
                <w:szCs w:val="32"/>
              </w:rPr>
            </w:pPr>
            <w:r w:rsidRPr="002B43D6">
              <w:rPr>
                <w:rFonts w:ascii="TH Sarabun New" w:hAnsi="TH Sarabun New" w:cs="TH Sarabun New"/>
                <w:b/>
                <w:sz w:val="32"/>
                <w:szCs w:val="32"/>
              </w:rPr>
              <w:t>What</w:t>
            </w:r>
          </w:p>
        </w:tc>
        <w:tc>
          <w:tcPr>
            <w:tcW w:w="5040" w:type="dxa"/>
            <w:shd w:val="clear" w:color="auto" w:fill="EDEDED"/>
            <w:vAlign w:val="center"/>
          </w:tcPr>
          <w:p w14:paraId="2478C020" w14:textId="77777777" w:rsidR="00A3130B" w:rsidRPr="002B43D6" w:rsidRDefault="00000000" w:rsidP="000C53EB">
            <w:pPr>
              <w:spacing w:line="240" w:lineRule="auto"/>
              <w:rPr>
                <w:rFonts w:ascii="TH Sarabun New" w:hAnsi="TH Sarabun New" w:cs="TH Sarabun New"/>
                <w:sz w:val="32"/>
                <w:szCs w:val="32"/>
              </w:rPr>
            </w:pPr>
            <w:r w:rsidRPr="002B43D6">
              <w:rPr>
                <w:rFonts w:ascii="TH Sarabun New" w:hAnsi="TH Sarabun New" w:cs="TH Sarabun New"/>
                <w:b/>
                <w:sz w:val="32"/>
                <w:szCs w:val="32"/>
              </w:rPr>
              <w:t>Answer</w:t>
            </w:r>
          </w:p>
        </w:tc>
      </w:tr>
      <w:tr w:rsidR="00A3130B" w:rsidRPr="002B43D6" w14:paraId="1905C248" w14:textId="77777777">
        <w:trPr>
          <w:jc w:val="center"/>
        </w:trPr>
        <w:tc>
          <w:tcPr>
            <w:tcW w:w="5040" w:type="dxa"/>
            <w:vAlign w:val="center"/>
          </w:tcPr>
          <w:p w14:paraId="1355C8CA" w14:textId="77777777" w:rsidR="00A3130B" w:rsidRPr="002B43D6" w:rsidRDefault="00000000" w:rsidP="000C53EB">
            <w:pPr>
              <w:spacing w:line="240" w:lineRule="auto"/>
              <w:rPr>
                <w:rFonts w:ascii="TH Sarabun New" w:hAnsi="TH Sarabun New" w:cs="TH Sarabun New"/>
                <w:sz w:val="32"/>
                <w:szCs w:val="32"/>
              </w:rPr>
            </w:pPr>
            <w:r w:rsidRPr="002B43D6">
              <w:rPr>
                <w:rFonts w:ascii="TH Sarabun New" w:hAnsi="TH Sarabun New" w:cs="TH Sarabun New"/>
                <w:sz w:val="32"/>
                <w:szCs w:val="32"/>
              </w:rPr>
              <w:t>Open Bank account</w:t>
            </w:r>
          </w:p>
        </w:tc>
        <w:tc>
          <w:tcPr>
            <w:tcW w:w="5040" w:type="dxa"/>
            <w:vAlign w:val="center"/>
          </w:tcPr>
          <w:p w14:paraId="5D04B7A3" w14:textId="77777777" w:rsidR="00A3130B" w:rsidRPr="002B43D6" w:rsidRDefault="00000000" w:rsidP="000C53EB">
            <w:pPr>
              <w:spacing w:line="240" w:lineRule="auto"/>
              <w:rPr>
                <w:rFonts w:ascii="TH Sarabun New" w:hAnsi="TH Sarabun New" w:cs="TH Sarabun New"/>
                <w:sz w:val="32"/>
                <w:szCs w:val="32"/>
              </w:rPr>
            </w:pPr>
            <w:r w:rsidRPr="002B43D6">
              <w:rPr>
                <w:rFonts w:ascii="TH Sarabun New" w:hAnsi="TH Sarabun New" w:cs="TH Sarabun New"/>
                <w:sz w:val="32"/>
                <w:szCs w:val="32"/>
              </w:rPr>
              <w:t>Student Certificate</w:t>
            </w:r>
          </w:p>
        </w:tc>
      </w:tr>
      <w:tr w:rsidR="00A3130B" w:rsidRPr="002B43D6" w14:paraId="7653E67B" w14:textId="77777777">
        <w:trPr>
          <w:jc w:val="center"/>
        </w:trPr>
        <w:tc>
          <w:tcPr>
            <w:tcW w:w="5040" w:type="dxa"/>
            <w:vAlign w:val="center"/>
          </w:tcPr>
          <w:p w14:paraId="0CFB0460" w14:textId="77777777" w:rsidR="00A3130B" w:rsidRPr="002B43D6" w:rsidRDefault="00000000" w:rsidP="000C53EB">
            <w:pPr>
              <w:spacing w:line="240" w:lineRule="auto"/>
              <w:rPr>
                <w:rFonts w:ascii="TH Sarabun New" w:hAnsi="TH Sarabun New" w:cs="TH Sarabun New"/>
                <w:sz w:val="32"/>
                <w:szCs w:val="32"/>
              </w:rPr>
            </w:pPr>
            <w:r w:rsidRPr="002B43D6">
              <w:rPr>
                <w:rFonts w:ascii="TH Sarabun New" w:hAnsi="TH Sarabun New" w:cs="TH Sarabun New"/>
                <w:sz w:val="32"/>
                <w:szCs w:val="32"/>
              </w:rPr>
              <w:t>Driver License</w:t>
            </w:r>
          </w:p>
        </w:tc>
        <w:tc>
          <w:tcPr>
            <w:tcW w:w="5040" w:type="dxa"/>
            <w:vAlign w:val="center"/>
          </w:tcPr>
          <w:p w14:paraId="14E37D8A" w14:textId="77777777" w:rsidR="00A3130B" w:rsidRPr="002B43D6" w:rsidRDefault="00000000" w:rsidP="000C53EB">
            <w:pPr>
              <w:spacing w:line="240" w:lineRule="auto"/>
              <w:rPr>
                <w:rFonts w:ascii="TH Sarabun New" w:hAnsi="TH Sarabun New" w:cs="TH Sarabun New"/>
                <w:sz w:val="32"/>
                <w:szCs w:val="32"/>
              </w:rPr>
            </w:pPr>
            <w:r w:rsidRPr="002B43D6">
              <w:rPr>
                <w:rFonts w:ascii="TH Sarabun New" w:hAnsi="TH Sarabun New" w:cs="TH Sarabun New"/>
                <w:sz w:val="32"/>
                <w:szCs w:val="32"/>
              </w:rPr>
              <w:t>Student Certificate</w:t>
            </w:r>
          </w:p>
        </w:tc>
      </w:tr>
      <w:tr w:rsidR="00A3130B" w:rsidRPr="002B43D6" w14:paraId="35985BD2" w14:textId="77777777">
        <w:trPr>
          <w:jc w:val="center"/>
        </w:trPr>
        <w:tc>
          <w:tcPr>
            <w:tcW w:w="5040" w:type="dxa"/>
            <w:vAlign w:val="center"/>
          </w:tcPr>
          <w:p w14:paraId="0BBDE43D" w14:textId="77777777" w:rsidR="00A3130B" w:rsidRPr="002B43D6" w:rsidRDefault="00000000" w:rsidP="000C53EB">
            <w:pPr>
              <w:spacing w:line="240" w:lineRule="auto"/>
              <w:rPr>
                <w:rFonts w:ascii="TH Sarabun New" w:hAnsi="TH Sarabun New" w:cs="TH Sarabun New"/>
                <w:sz w:val="32"/>
                <w:szCs w:val="32"/>
              </w:rPr>
            </w:pPr>
            <w:r w:rsidRPr="002B43D6">
              <w:rPr>
                <w:rFonts w:ascii="TH Sarabun New" w:hAnsi="TH Sarabun New" w:cs="TH Sarabun New"/>
                <w:sz w:val="32"/>
                <w:szCs w:val="32"/>
              </w:rPr>
              <w:t>Got wrong Stamp/Visa</w:t>
            </w:r>
          </w:p>
        </w:tc>
        <w:tc>
          <w:tcPr>
            <w:tcW w:w="5040" w:type="dxa"/>
            <w:vAlign w:val="center"/>
          </w:tcPr>
          <w:p w14:paraId="0EE9ACD7" w14:textId="77777777" w:rsidR="00A3130B" w:rsidRPr="002B43D6" w:rsidRDefault="00000000" w:rsidP="000C53EB">
            <w:pPr>
              <w:spacing w:line="240" w:lineRule="auto"/>
              <w:rPr>
                <w:rFonts w:ascii="TH Sarabun New" w:hAnsi="TH Sarabun New" w:cs="TH Sarabun New"/>
                <w:sz w:val="32"/>
                <w:szCs w:val="32"/>
              </w:rPr>
            </w:pPr>
            <w:r w:rsidRPr="002B43D6">
              <w:rPr>
                <w:rFonts w:ascii="TH Sarabun New" w:hAnsi="TH Sarabun New" w:cs="TH Sarabun New"/>
                <w:sz w:val="32"/>
                <w:szCs w:val="32"/>
              </w:rPr>
              <w:t>Go to immigration/ arrive port</w:t>
            </w:r>
          </w:p>
        </w:tc>
      </w:tr>
      <w:tr w:rsidR="00A3130B" w:rsidRPr="002B43D6" w14:paraId="491579AD" w14:textId="77777777">
        <w:trPr>
          <w:jc w:val="center"/>
        </w:trPr>
        <w:tc>
          <w:tcPr>
            <w:tcW w:w="5040" w:type="dxa"/>
            <w:vAlign w:val="center"/>
          </w:tcPr>
          <w:p w14:paraId="3107451B" w14:textId="77777777" w:rsidR="00A3130B" w:rsidRPr="002B43D6" w:rsidRDefault="00000000" w:rsidP="000C53EB">
            <w:pPr>
              <w:spacing w:line="240" w:lineRule="auto"/>
              <w:rPr>
                <w:rFonts w:ascii="TH Sarabun New" w:hAnsi="TH Sarabun New" w:cs="TH Sarabun New"/>
                <w:sz w:val="32"/>
                <w:szCs w:val="32"/>
              </w:rPr>
            </w:pPr>
            <w:r w:rsidRPr="002B43D6">
              <w:rPr>
                <w:rFonts w:ascii="TH Sarabun New" w:hAnsi="TH Sarabun New" w:cs="TH Sarabun New"/>
                <w:sz w:val="32"/>
                <w:szCs w:val="32"/>
              </w:rPr>
              <w:t>Insurance</w:t>
            </w:r>
          </w:p>
        </w:tc>
        <w:tc>
          <w:tcPr>
            <w:tcW w:w="5040" w:type="dxa"/>
            <w:vAlign w:val="center"/>
          </w:tcPr>
          <w:p w14:paraId="7EF2F106" w14:textId="77777777" w:rsidR="00A3130B" w:rsidRPr="002B43D6" w:rsidRDefault="00000000" w:rsidP="000C53EB">
            <w:pPr>
              <w:spacing w:line="240" w:lineRule="auto"/>
              <w:rPr>
                <w:rFonts w:ascii="TH Sarabun New" w:hAnsi="TH Sarabun New" w:cs="TH Sarabun New"/>
                <w:sz w:val="32"/>
                <w:szCs w:val="32"/>
              </w:rPr>
            </w:pPr>
            <w:r w:rsidRPr="002B43D6">
              <w:rPr>
                <w:rFonts w:ascii="TH Sarabun New" w:hAnsi="TH Sarabun New" w:cs="TH Sarabun New"/>
                <w:sz w:val="32"/>
                <w:szCs w:val="32"/>
              </w:rPr>
              <w:t>Bu only provides accidental insurance</w:t>
            </w:r>
          </w:p>
        </w:tc>
      </w:tr>
      <w:tr w:rsidR="00A3130B" w:rsidRPr="002B43D6" w14:paraId="3AD3C770" w14:textId="77777777">
        <w:trPr>
          <w:jc w:val="center"/>
        </w:trPr>
        <w:tc>
          <w:tcPr>
            <w:tcW w:w="5040" w:type="dxa"/>
            <w:vAlign w:val="center"/>
          </w:tcPr>
          <w:p w14:paraId="57E9BD7C" w14:textId="77777777" w:rsidR="00A3130B" w:rsidRPr="002B43D6" w:rsidRDefault="00000000" w:rsidP="000C53EB">
            <w:pPr>
              <w:spacing w:line="240" w:lineRule="auto"/>
              <w:rPr>
                <w:rFonts w:ascii="TH Sarabun New" w:hAnsi="TH Sarabun New" w:cs="TH Sarabun New"/>
                <w:sz w:val="32"/>
                <w:szCs w:val="32"/>
              </w:rPr>
            </w:pPr>
            <w:r w:rsidRPr="002B43D6">
              <w:rPr>
                <w:rFonts w:ascii="TH Sarabun New" w:hAnsi="TH Sarabun New" w:cs="TH Sarabun New"/>
                <w:sz w:val="32"/>
                <w:szCs w:val="32"/>
              </w:rPr>
              <w:t>no health insurance</w:t>
            </w:r>
          </w:p>
        </w:tc>
        <w:tc>
          <w:tcPr>
            <w:tcW w:w="5040" w:type="dxa"/>
            <w:vAlign w:val="center"/>
          </w:tcPr>
          <w:p w14:paraId="3D171D82" w14:textId="77777777" w:rsidR="00A3130B" w:rsidRPr="002B43D6" w:rsidRDefault="00A3130B" w:rsidP="000C53EB">
            <w:pPr>
              <w:spacing w:line="240" w:lineRule="auto"/>
              <w:rPr>
                <w:rFonts w:ascii="TH Sarabun New" w:hAnsi="TH Sarabun New" w:cs="TH Sarabun New"/>
                <w:sz w:val="32"/>
                <w:szCs w:val="32"/>
              </w:rPr>
            </w:pPr>
          </w:p>
        </w:tc>
      </w:tr>
      <w:tr w:rsidR="00A3130B" w:rsidRPr="002B43D6" w14:paraId="71CA3CB2" w14:textId="77777777">
        <w:trPr>
          <w:jc w:val="center"/>
        </w:trPr>
        <w:tc>
          <w:tcPr>
            <w:tcW w:w="5040" w:type="dxa"/>
            <w:vAlign w:val="center"/>
          </w:tcPr>
          <w:p w14:paraId="6996EAE7" w14:textId="77777777" w:rsidR="00A3130B" w:rsidRPr="002B43D6" w:rsidRDefault="00000000" w:rsidP="000C53EB">
            <w:pPr>
              <w:spacing w:line="240" w:lineRule="auto"/>
              <w:rPr>
                <w:rFonts w:ascii="TH Sarabun New" w:hAnsi="TH Sarabun New" w:cs="TH Sarabun New"/>
                <w:sz w:val="32"/>
                <w:szCs w:val="32"/>
              </w:rPr>
            </w:pPr>
            <w:r w:rsidRPr="002B43D6">
              <w:rPr>
                <w:rFonts w:ascii="TH Sarabun New" w:hAnsi="TH Sarabun New" w:cs="TH Sarabun New"/>
                <w:sz w:val="32"/>
                <w:szCs w:val="32"/>
              </w:rPr>
              <w:t>I lost the document</w:t>
            </w:r>
          </w:p>
        </w:tc>
        <w:tc>
          <w:tcPr>
            <w:tcW w:w="5040" w:type="dxa"/>
            <w:vAlign w:val="center"/>
          </w:tcPr>
          <w:p w14:paraId="5DBE8A3D" w14:textId="77777777" w:rsidR="00A3130B" w:rsidRPr="002B43D6" w:rsidRDefault="00000000" w:rsidP="000C53EB">
            <w:pPr>
              <w:spacing w:line="240" w:lineRule="auto"/>
              <w:rPr>
                <w:rFonts w:ascii="TH Sarabun New" w:hAnsi="TH Sarabun New" w:cs="TH Sarabun New"/>
                <w:sz w:val="32"/>
                <w:szCs w:val="32"/>
              </w:rPr>
            </w:pPr>
            <w:r w:rsidRPr="002B43D6">
              <w:rPr>
                <w:rFonts w:ascii="TH Sarabun New" w:hAnsi="TH Sarabun New" w:cs="TH Sarabun New"/>
                <w:sz w:val="32"/>
                <w:szCs w:val="32"/>
              </w:rPr>
              <w:t>Report for the lost, police station. Tell lost visa letter for extension 1007 &gt; take report back redo new one</w:t>
            </w:r>
          </w:p>
        </w:tc>
      </w:tr>
      <w:tr w:rsidR="00A3130B" w:rsidRPr="002B43D6" w14:paraId="474EB935" w14:textId="77777777">
        <w:trPr>
          <w:jc w:val="center"/>
        </w:trPr>
        <w:tc>
          <w:tcPr>
            <w:tcW w:w="5040" w:type="dxa"/>
            <w:vAlign w:val="center"/>
          </w:tcPr>
          <w:p w14:paraId="76876023" w14:textId="77777777" w:rsidR="00A3130B" w:rsidRPr="002B43D6" w:rsidRDefault="00000000" w:rsidP="000C53EB">
            <w:pPr>
              <w:spacing w:line="240" w:lineRule="auto"/>
              <w:rPr>
                <w:rFonts w:ascii="TH Sarabun New" w:hAnsi="TH Sarabun New" w:cs="TH Sarabun New"/>
                <w:sz w:val="32"/>
                <w:szCs w:val="32"/>
              </w:rPr>
            </w:pPr>
            <w:r w:rsidRPr="002B43D6">
              <w:rPr>
                <w:rFonts w:ascii="TH Sarabun New" w:hAnsi="TH Sarabun New" w:cs="TH Sarabun New"/>
                <w:sz w:val="32"/>
                <w:szCs w:val="32"/>
              </w:rPr>
              <w:t>Passport Damaged/Lost</w:t>
            </w:r>
          </w:p>
        </w:tc>
        <w:tc>
          <w:tcPr>
            <w:tcW w:w="5040" w:type="dxa"/>
            <w:vAlign w:val="center"/>
          </w:tcPr>
          <w:p w14:paraId="42801913" w14:textId="77777777" w:rsidR="00A3130B" w:rsidRPr="002B43D6" w:rsidRDefault="00000000" w:rsidP="000C53EB">
            <w:pPr>
              <w:spacing w:line="240" w:lineRule="auto"/>
              <w:rPr>
                <w:rFonts w:ascii="TH Sarabun New" w:hAnsi="TH Sarabun New" w:cs="TH Sarabun New"/>
                <w:sz w:val="32"/>
                <w:szCs w:val="32"/>
              </w:rPr>
            </w:pPr>
            <w:r w:rsidRPr="002B43D6">
              <w:rPr>
                <w:rFonts w:ascii="TH Sarabun New" w:hAnsi="TH Sarabun New" w:cs="TH Sarabun New"/>
                <w:sz w:val="32"/>
                <w:szCs w:val="32"/>
              </w:rPr>
              <w:t>Contact us</w:t>
            </w:r>
          </w:p>
        </w:tc>
      </w:tr>
      <w:tr w:rsidR="00A3130B" w:rsidRPr="002B43D6" w14:paraId="5088CAF9" w14:textId="77777777">
        <w:trPr>
          <w:jc w:val="center"/>
        </w:trPr>
        <w:tc>
          <w:tcPr>
            <w:tcW w:w="5040" w:type="dxa"/>
            <w:vAlign w:val="center"/>
          </w:tcPr>
          <w:p w14:paraId="3223EEC9" w14:textId="77777777" w:rsidR="00A3130B" w:rsidRPr="002B43D6" w:rsidRDefault="00000000" w:rsidP="000C53EB">
            <w:pPr>
              <w:spacing w:line="240" w:lineRule="auto"/>
              <w:rPr>
                <w:rFonts w:ascii="TH Sarabun New" w:hAnsi="TH Sarabun New" w:cs="TH Sarabun New"/>
                <w:sz w:val="32"/>
                <w:szCs w:val="32"/>
              </w:rPr>
            </w:pPr>
            <w:r w:rsidRPr="002B43D6">
              <w:rPr>
                <w:rFonts w:ascii="TH Sarabun New" w:hAnsi="TH Sarabun New" w:cs="TH Sarabun New"/>
                <w:sz w:val="32"/>
                <w:szCs w:val="32"/>
              </w:rPr>
              <w:t>Can I pick up document later</w:t>
            </w:r>
          </w:p>
        </w:tc>
        <w:tc>
          <w:tcPr>
            <w:tcW w:w="5040" w:type="dxa"/>
            <w:vAlign w:val="center"/>
          </w:tcPr>
          <w:p w14:paraId="278C6844" w14:textId="77777777" w:rsidR="00A3130B" w:rsidRPr="002B43D6" w:rsidRDefault="00000000" w:rsidP="000C53EB">
            <w:pPr>
              <w:spacing w:line="240" w:lineRule="auto"/>
              <w:rPr>
                <w:rFonts w:ascii="TH Sarabun New" w:hAnsi="TH Sarabun New" w:cs="TH Sarabun New"/>
                <w:sz w:val="32"/>
                <w:szCs w:val="32"/>
              </w:rPr>
            </w:pPr>
            <w:r w:rsidRPr="002B43D6">
              <w:rPr>
                <w:rFonts w:ascii="TH Sarabun New" w:hAnsi="TH Sarabun New" w:cs="TH Sarabun New"/>
                <w:sz w:val="32"/>
                <w:szCs w:val="32"/>
              </w:rPr>
              <w:t>Yes, you can pick up any day (after the date we emailed you)</w:t>
            </w:r>
          </w:p>
        </w:tc>
      </w:tr>
    </w:tbl>
    <w:p w14:paraId="2ADF9D3B" w14:textId="77777777" w:rsidR="00A3130B" w:rsidRPr="002B43D6" w:rsidRDefault="00A3130B" w:rsidP="000C53EB">
      <w:pPr>
        <w:spacing w:line="240" w:lineRule="auto"/>
        <w:rPr>
          <w:rFonts w:ascii="TH Sarabun New" w:hAnsi="TH Sarabun New" w:cs="TH Sarabun New"/>
          <w:sz w:val="32"/>
          <w:szCs w:val="32"/>
        </w:rPr>
      </w:pPr>
    </w:p>
    <w:p w14:paraId="5F9FB40D" w14:textId="77777777" w:rsidR="00A3130B" w:rsidRDefault="00000000" w:rsidP="000C53EB">
      <w:pPr>
        <w:spacing w:line="240" w:lineRule="auto"/>
        <w:rPr>
          <w:rFonts w:ascii="TH Sarabun New" w:hAnsi="TH Sarabun New" w:cs="TH Sarabun New"/>
          <w:sz w:val="32"/>
          <w:szCs w:val="32"/>
        </w:rPr>
      </w:pPr>
      <w:r w:rsidRPr="002B43D6">
        <w:rPr>
          <w:rFonts w:ascii="TH Sarabun New" w:hAnsi="TH Sarabun New" w:cs="TH Sarabun New"/>
          <w:sz w:val="32"/>
          <w:szCs w:val="32"/>
        </w:rPr>
        <w:t>Didn't find your problem? Contact us</w:t>
      </w:r>
    </w:p>
    <w:p w14:paraId="0D0624DB" w14:textId="3FC096DD" w:rsidR="000D169C" w:rsidRPr="00717E83" w:rsidRDefault="00000000" w:rsidP="00EF4DBC">
      <w:pPr>
        <w:spacing w:line="240" w:lineRule="auto"/>
        <w:jc w:val="center"/>
        <w:rPr>
          <w:rFonts w:ascii="TH Sarabun New" w:hAnsi="TH Sarabun New" w:cs="TH Sarabun New"/>
          <w:b/>
          <w:bCs/>
          <w:sz w:val="56"/>
          <w:szCs w:val="56"/>
        </w:rPr>
      </w:pPr>
      <w:proofErr w:type="spellStart"/>
      <w:r w:rsidRPr="00717E83">
        <w:rPr>
          <w:rFonts w:ascii="TH Sarabun New" w:hAnsi="TH Sarabun New" w:cs="TH Sarabun New"/>
          <w:b/>
          <w:bCs/>
          <w:sz w:val="56"/>
          <w:szCs w:val="56"/>
        </w:rPr>
        <w:lastRenderedPageBreak/>
        <w:t>Intercenter</w:t>
      </w:r>
      <w:proofErr w:type="spellEnd"/>
      <w:r w:rsidRPr="00717E83">
        <w:rPr>
          <w:rFonts w:ascii="TH Sarabun New" w:hAnsi="TH Sarabun New" w:cs="TH Sarabun New"/>
          <w:b/>
          <w:bCs/>
          <w:sz w:val="56"/>
          <w:szCs w:val="56"/>
        </w:rPr>
        <w:t xml:space="preserve"> Suggestion - Contact</w:t>
      </w:r>
    </w:p>
    <w:p w14:paraId="78F3D57F" w14:textId="77777777" w:rsidR="00382CCF" w:rsidRDefault="00000000" w:rsidP="000C53EB">
      <w:pPr>
        <w:spacing w:line="240" w:lineRule="auto"/>
        <w:rPr>
          <w:rFonts w:ascii="TH Sarabun New" w:hAnsi="TH Sarabun New" w:cs="TH Sarabun New"/>
          <w:sz w:val="32"/>
          <w:szCs w:val="32"/>
        </w:rPr>
      </w:pPr>
      <w:r w:rsidRPr="002B43D6">
        <w:rPr>
          <w:rFonts w:ascii="TH Sarabun New" w:hAnsi="TH Sarabun New" w:cs="TH Sarabun New"/>
          <w:sz w:val="32"/>
          <w:szCs w:val="32"/>
        </w:rPr>
        <w:t xml:space="preserve">International Center is located at Bangkok University C6 building, 3rd floors </w:t>
      </w:r>
    </w:p>
    <w:p w14:paraId="6E2926E8" w14:textId="70EE16F6" w:rsidR="00A3130B" w:rsidRPr="002B43D6" w:rsidRDefault="00000000" w:rsidP="000C53EB">
      <w:pPr>
        <w:spacing w:line="240" w:lineRule="auto"/>
        <w:ind w:firstLine="720"/>
        <w:rPr>
          <w:rFonts w:ascii="TH Sarabun New" w:hAnsi="TH Sarabun New" w:cs="TH Sarabun New"/>
          <w:sz w:val="32"/>
          <w:szCs w:val="32"/>
        </w:rPr>
      </w:pPr>
      <w:r w:rsidRPr="002B43D6">
        <w:rPr>
          <w:rFonts w:ascii="TH Sarabun New" w:hAnsi="TH Sarabun New" w:cs="TH Sarabun New"/>
          <w:sz w:val="32"/>
          <w:szCs w:val="32"/>
        </w:rPr>
        <w:t>[Google map: https://maps.app.goo.gl/BFbVZ7oW8ib4g9gt6]</w:t>
      </w:r>
    </w:p>
    <w:p w14:paraId="71C4FC6C" w14:textId="77777777" w:rsidR="000D169C" w:rsidRDefault="000D169C" w:rsidP="000C53EB">
      <w:pPr>
        <w:spacing w:line="240" w:lineRule="auto"/>
        <w:rPr>
          <w:rFonts w:ascii="TH Sarabun New" w:hAnsi="TH Sarabun New" w:cs="TH Sarabun New"/>
          <w:sz w:val="32"/>
          <w:szCs w:val="32"/>
        </w:rPr>
      </w:pPr>
    </w:p>
    <w:p w14:paraId="3BC68E23" w14:textId="560AA767" w:rsidR="00A3130B" w:rsidRPr="002B43D6" w:rsidRDefault="00000000" w:rsidP="000C53EB">
      <w:pPr>
        <w:spacing w:line="240" w:lineRule="auto"/>
        <w:rPr>
          <w:rFonts w:ascii="TH Sarabun New" w:hAnsi="TH Sarabun New" w:cs="TH Sarabun New"/>
          <w:sz w:val="32"/>
          <w:szCs w:val="32"/>
        </w:rPr>
      </w:pPr>
      <w:r w:rsidRPr="002B43D6">
        <w:rPr>
          <w:rFonts w:ascii="TH Sarabun New" w:hAnsi="TH Sarabun New" w:cs="TH Sarabun New"/>
          <w:sz w:val="32"/>
          <w:szCs w:val="32"/>
        </w:rPr>
        <w:t xml:space="preserve">Line </w:t>
      </w:r>
      <w:proofErr w:type="gramStart"/>
      <w:r w:rsidRPr="002B43D6">
        <w:rPr>
          <w:rFonts w:ascii="TH Sarabun New" w:hAnsi="TH Sarabun New" w:cs="TH Sarabun New"/>
          <w:sz w:val="32"/>
          <w:szCs w:val="32"/>
        </w:rPr>
        <w:t>id :</w:t>
      </w:r>
      <w:proofErr w:type="gramEnd"/>
      <w:r w:rsidRPr="002B43D6">
        <w:rPr>
          <w:rFonts w:ascii="TH Sarabun New" w:hAnsi="TH Sarabun New" w:cs="TH Sarabun New"/>
          <w:sz w:val="32"/>
          <w:szCs w:val="32"/>
        </w:rPr>
        <w:t xml:space="preserve"> @buintercenter: https://line.me/R/ti/p/@882hjrcn</w:t>
      </w:r>
    </w:p>
    <w:p w14:paraId="5CA23651" w14:textId="77777777" w:rsidR="000D169C" w:rsidRDefault="000D169C" w:rsidP="000C53EB">
      <w:pPr>
        <w:spacing w:line="240" w:lineRule="auto"/>
        <w:rPr>
          <w:rFonts w:ascii="TH Sarabun New" w:hAnsi="TH Sarabun New" w:cs="TH Sarabun New"/>
          <w:sz w:val="32"/>
          <w:szCs w:val="32"/>
        </w:rPr>
      </w:pPr>
    </w:p>
    <w:p w14:paraId="46E38B89" w14:textId="77777777" w:rsidR="005B1AC7" w:rsidRDefault="00000000" w:rsidP="000C53EB">
      <w:pPr>
        <w:spacing w:line="240" w:lineRule="auto"/>
        <w:rPr>
          <w:rFonts w:ascii="TH Sarabun New" w:hAnsi="TH Sarabun New" w:cs="TH Sarabun New"/>
          <w:sz w:val="32"/>
          <w:szCs w:val="32"/>
        </w:rPr>
      </w:pPr>
      <w:r w:rsidRPr="002B43D6">
        <w:rPr>
          <w:rFonts w:ascii="TH Sarabun New" w:hAnsi="TH Sarabun New" w:cs="TH Sarabun New"/>
          <w:sz w:val="32"/>
          <w:szCs w:val="32"/>
        </w:rPr>
        <w:t>Write your suggestion / Comment at Google Forms:</w:t>
      </w:r>
    </w:p>
    <w:p w14:paraId="4B47B84B" w14:textId="640FA2C0" w:rsidR="00A3130B" w:rsidRPr="002B43D6" w:rsidRDefault="00000000" w:rsidP="000C53EB">
      <w:pPr>
        <w:spacing w:line="240" w:lineRule="auto"/>
        <w:rPr>
          <w:rFonts w:ascii="TH Sarabun New" w:hAnsi="TH Sarabun New" w:cs="TH Sarabun New"/>
          <w:sz w:val="32"/>
          <w:szCs w:val="32"/>
        </w:rPr>
      </w:pPr>
      <w:r w:rsidRPr="002B43D6">
        <w:rPr>
          <w:rFonts w:ascii="TH Sarabun New" w:hAnsi="TH Sarabun New" w:cs="TH Sarabun New"/>
          <w:sz w:val="32"/>
          <w:szCs w:val="32"/>
        </w:rPr>
        <w:t>https://docs.google.com/forms/d/e/1FAIpQLSdhC7va-3Peqt1iaM4f81TfyyKaK2pbX7Ey6cNYlszgJgwz7w/viewform?usp=publish-editor</w:t>
      </w:r>
    </w:p>
    <w:sectPr w:rsidR="00A3130B" w:rsidRPr="002B43D6"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00"/>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 w:name="TH Sarabun New">
    <w:panose1 w:val="020B0500040200020003"/>
    <w:charset w:val="00"/>
    <w:family w:val="swiss"/>
    <w:pitch w:val="variable"/>
    <w:sig w:usb0="A100006F" w:usb1="5000205A" w:usb2="00000000" w:usb3="00000000" w:csb0="0001018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FF70502"/>
    <w:multiLevelType w:val="hybridMultilevel"/>
    <w:tmpl w:val="26504262"/>
    <w:lvl w:ilvl="0" w:tplc="F3C44E0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1934DE8"/>
    <w:multiLevelType w:val="hybridMultilevel"/>
    <w:tmpl w:val="1D76AAD6"/>
    <w:lvl w:ilvl="0" w:tplc="96BE93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CF11BBD"/>
    <w:multiLevelType w:val="hybridMultilevel"/>
    <w:tmpl w:val="9AF8A28A"/>
    <w:lvl w:ilvl="0" w:tplc="0409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E0F6161"/>
    <w:multiLevelType w:val="hybridMultilevel"/>
    <w:tmpl w:val="20829C0C"/>
    <w:lvl w:ilvl="0" w:tplc="BE600DF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4D74CB5"/>
    <w:multiLevelType w:val="hybridMultilevel"/>
    <w:tmpl w:val="34F872AC"/>
    <w:lvl w:ilvl="0" w:tplc="80C0C81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FF028ED"/>
    <w:multiLevelType w:val="hybridMultilevel"/>
    <w:tmpl w:val="56F8C642"/>
    <w:lvl w:ilvl="0" w:tplc="269A2C9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2306B0C"/>
    <w:multiLevelType w:val="hybridMultilevel"/>
    <w:tmpl w:val="E4760F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01823729">
    <w:abstractNumId w:val="8"/>
  </w:num>
  <w:num w:numId="2" w16cid:durableId="756292584">
    <w:abstractNumId w:val="6"/>
  </w:num>
  <w:num w:numId="3" w16cid:durableId="825247077">
    <w:abstractNumId w:val="5"/>
  </w:num>
  <w:num w:numId="4" w16cid:durableId="1008486321">
    <w:abstractNumId w:val="4"/>
  </w:num>
  <w:num w:numId="5" w16cid:durableId="315645612">
    <w:abstractNumId w:val="7"/>
  </w:num>
  <w:num w:numId="6" w16cid:durableId="1852530798">
    <w:abstractNumId w:val="3"/>
  </w:num>
  <w:num w:numId="7" w16cid:durableId="1256279427">
    <w:abstractNumId w:val="2"/>
  </w:num>
  <w:num w:numId="8" w16cid:durableId="1610163989">
    <w:abstractNumId w:val="1"/>
  </w:num>
  <w:num w:numId="9" w16cid:durableId="1972469353">
    <w:abstractNumId w:val="0"/>
  </w:num>
  <w:num w:numId="10" w16cid:durableId="1253123774">
    <w:abstractNumId w:val="15"/>
  </w:num>
  <w:num w:numId="11" w16cid:durableId="1739941960">
    <w:abstractNumId w:val="11"/>
  </w:num>
  <w:num w:numId="12" w16cid:durableId="1101951929">
    <w:abstractNumId w:val="12"/>
  </w:num>
  <w:num w:numId="13" w16cid:durableId="374164199">
    <w:abstractNumId w:val="13"/>
  </w:num>
  <w:num w:numId="14" w16cid:durableId="1862621230">
    <w:abstractNumId w:val="14"/>
  </w:num>
  <w:num w:numId="15" w16cid:durableId="635061651">
    <w:abstractNumId w:val="10"/>
  </w:num>
  <w:num w:numId="16" w16cid:durableId="155041239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53EB"/>
    <w:rsid w:val="000D169C"/>
    <w:rsid w:val="0015074B"/>
    <w:rsid w:val="0029639D"/>
    <w:rsid w:val="002B43D6"/>
    <w:rsid w:val="00326F90"/>
    <w:rsid w:val="00382CCF"/>
    <w:rsid w:val="005B1AC7"/>
    <w:rsid w:val="00661C02"/>
    <w:rsid w:val="00717E83"/>
    <w:rsid w:val="00A3130B"/>
    <w:rsid w:val="00A35898"/>
    <w:rsid w:val="00AA1D8D"/>
    <w:rsid w:val="00AE312F"/>
    <w:rsid w:val="00B47730"/>
    <w:rsid w:val="00C73446"/>
    <w:rsid w:val="00CB0664"/>
    <w:rsid w:val="00E85B0C"/>
    <w:rsid w:val="00EF4DB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825099"/>
  <w14:defaultImageDpi w14:val="300"/>
  <w15:docId w15:val="{5502D49B-F740-4F16-B7E2-C4D463D990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9" w:lineRule="auto"/>
    </w:pPr>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b/>
      <w:bCs/>
      <w:color w:val="4F81BD" w:themeColor="accent1"/>
      <w:sz w:val="25"/>
    </w:rPr>
  </w:style>
  <w:style w:type="paragraph" w:styleId="Heading4">
    <w:name w:val="heading 4"/>
    <w:basedOn w:val="Normal"/>
    <w:next w:val="Normal"/>
    <w:link w:val="Heading4Char"/>
    <w:uiPriority w:val="9"/>
    <w:semiHidden/>
    <w:unhideWhenUsed/>
    <w:qFormat/>
    <w:rsid w:val="00FC693F"/>
    <w:pPr>
      <w:keepNext/>
      <w:keepLines/>
      <w:spacing w:before="240" w:after="100"/>
      <w:outlineLvl w:val="3"/>
    </w:pPr>
    <w:rPr>
      <w:rFonts w:asciiTheme="majorHAnsi" w:eastAsiaTheme="majorEastAsia" w:hAnsiTheme="majorHAnsi" w:cstheme="majorBidi"/>
      <w:b/>
      <w:bCs/>
      <w:i/>
      <w:iCs/>
      <w:color w:val="4F81BD" w:themeColor="accent1"/>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D169C"/>
    <w:rPr>
      <w:color w:val="0000FF" w:themeColor="hyperlink"/>
      <w:u w:val="single"/>
    </w:rPr>
  </w:style>
  <w:style w:type="character" w:styleId="UnresolvedMention">
    <w:name w:val="Unresolved Mention"/>
    <w:basedOn w:val="DefaultParagraphFont"/>
    <w:uiPriority w:val="99"/>
    <w:semiHidden/>
    <w:unhideWhenUsed/>
    <w:rsid w:val="000D16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tudyabroad@bu.ac.th" TargetMode="External"/><Relationship Id="rId3" Type="http://schemas.openxmlformats.org/officeDocument/2006/relationships/styles" Target="styles.xml"/><Relationship Id="rId7" Type="http://schemas.openxmlformats.org/officeDocument/2006/relationships/hyperlink" Target="mailto:buiao@bu.ac.th"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records_office@bu.ac.th"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28</Pages>
  <Words>4732</Words>
  <Characters>26979</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31648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 me my mine</cp:lastModifiedBy>
  <cp:revision>11</cp:revision>
  <dcterms:created xsi:type="dcterms:W3CDTF">2013-12-23T23:15:00Z</dcterms:created>
  <dcterms:modified xsi:type="dcterms:W3CDTF">2026-06-12T07:51:00Z</dcterms:modified>
  <cp:category/>
</cp:coreProperties>
</file>